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8F19" w14:textId="77777777" w:rsidR="00C019AD" w:rsidRDefault="00C019AD" w:rsidP="00C019AD">
      <w:pPr>
        <w:pStyle w:val="Heading2"/>
        <w:numPr>
          <w:ilvl w:val="0"/>
          <w:numId w:val="0"/>
        </w:numPr>
        <w:tabs>
          <w:tab w:val="left" w:pos="1701"/>
        </w:tabs>
        <w:jc w:val="center"/>
        <w:rPr>
          <w:rFonts w:cs="Arial"/>
          <w:sz w:val="26"/>
          <w:szCs w:val="26"/>
        </w:rPr>
      </w:pPr>
    </w:p>
    <w:p w14:paraId="55158AB9" w14:textId="77777777" w:rsidR="00C019AD" w:rsidRDefault="00C019AD" w:rsidP="00C019AD">
      <w:pPr>
        <w:pStyle w:val="Heading2"/>
        <w:numPr>
          <w:ilvl w:val="0"/>
          <w:numId w:val="0"/>
        </w:numPr>
        <w:tabs>
          <w:tab w:val="left" w:pos="1701"/>
        </w:tabs>
        <w:jc w:val="center"/>
        <w:rPr>
          <w:rFonts w:cs="Arial"/>
          <w:sz w:val="26"/>
          <w:szCs w:val="26"/>
        </w:rPr>
      </w:pPr>
    </w:p>
    <w:p w14:paraId="3677B07A" w14:textId="77777777" w:rsidR="00C019AD" w:rsidRDefault="00C019AD" w:rsidP="00C019AD">
      <w:pPr>
        <w:pStyle w:val="Heading2"/>
        <w:numPr>
          <w:ilvl w:val="0"/>
          <w:numId w:val="0"/>
        </w:numPr>
        <w:tabs>
          <w:tab w:val="left" w:pos="1701"/>
        </w:tabs>
        <w:jc w:val="center"/>
        <w:rPr>
          <w:rFonts w:cs="Arial"/>
          <w:sz w:val="26"/>
          <w:szCs w:val="26"/>
        </w:rPr>
      </w:pPr>
    </w:p>
    <w:p w14:paraId="28BA06EC" w14:textId="77777777" w:rsidR="00C019AD" w:rsidRDefault="00C019AD" w:rsidP="00C019AD">
      <w:pPr>
        <w:pStyle w:val="Heading2"/>
        <w:numPr>
          <w:ilvl w:val="0"/>
          <w:numId w:val="0"/>
        </w:numPr>
        <w:tabs>
          <w:tab w:val="left" w:pos="1701"/>
        </w:tabs>
        <w:jc w:val="center"/>
        <w:rPr>
          <w:rFonts w:cs="Arial"/>
          <w:sz w:val="26"/>
          <w:szCs w:val="26"/>
        </w:rPr>
      </w:pPr>
    </w:p>
    <w:p w14:paraId="03A853F8" w14:textId="77777777" w:rsidR="00C019AD" w:rsidRDefault="00C019AD" w:rsidP="00C019AD">
      <w:pPr>
        <w:pStyle w:val="BodyText"/>
      </w:pPr>
    </w:p>
    <w:p w14:paraId="6BAA0877" w14:textId="77777777" w:rsidR="00C019AD" w:rsidRDefault="00C019AD" w:rsidP="00C019AD">
      <w:pPr>
        <w:pStyle w:val="BodyText"/>
      </w:pPr>
    </w:p>
    <w:p w14:paraId="75139FFC" w14:textId="77777777" w:rsidR="00C019AD" w:rsidRPr="00C019AD" w:rsidRDefault="00C019AD" w:rsidP="00C019AD">
      <w:pPr>
        <w:pStyle w:val="BodyText"/>
      </w:pPr>
    </w:p>
    <w:p w14:paraId="0CED6FF9" w14:textId="77777777" w:rsidR="00C019AD" w:rsidRDefault="00C019AD" w:rsidP="00C019AD">
      <w:pPr>
        <w:pStyle w:val="Heading2"/>
        <w:numPr>
          <w:ilvl w:val="0"/>
          <w:numId w:val="0"/>
        </w:numPr>
        <w:tabs>
          <w:tab w:val="left" w:pos="1701"/>
        </w:tabs>
        <w:jc w:val="center"/>
        <w:rPr>
          <w:rFonts w:cs="Arial"/>
          <w:sz w:val="26"/>
          <w:szCs w:val="26"/>
        </w:rPr>
      </w:pPr>
      <w:bookmarkStart w:id="0" w:name="_Hlk207792116"/>
    </w:p>
    <w:p w14:paraId="0BED6CD1" w14:textId="77777777" w:rsidR="00C019AD" w:rsidRPr="00C019AD" w:rsidRDefault="00C019AD" w:rsidP="00C019AD">
      <w:pPr>
        <w:spacing w:before="400" w:line="240" w:lineRule="exact"/>
        <w:ind w:right="226"/>
        <w:jc w:val="center"/>
        <w:rPr>
          <w:rFonts w:ascii="Times New Roman" w:hAnsi="Times New Roman" w:cs="Times New Roman"/>
          <w:b/>
          <w:bCs/>
          <w:sz w:val="40"/>
          <w:szCs w:val="26"/>
        </w:rPr>
      </w:pPr>
      <w:r w:rsidRPr="00C019AD">
        <w:rPr>
          <w:rFonts w:ascii="Times New Roman" w:hAnsi="Times New Roman" w:cs="Times New Roman"/>
          <w:b/>
          <w:bCs/>
          <w:sz w:val="40"/>
          <w:szCs w:val="26"/>
        </w:rPr>
        <w:t xml:space="preserve">   VOLUME</w:t>
      </w:r>
      <w:r w:rsidRPr="00C019AD">
        <w:rPr>
          <w:rFonts w:ascii="Times New Roman" w:eastAsia="Times New Roman" w:hAnsi="Times New Roman" w:cs="Times New Roman"/>
          <w:b/>
          <w:color w:val="000000"/>
          <w:sz w:val="40"/>
          <w:szCs w:val="40"/>
        </w:rPr>
        <w:t xml:space="preserve"> – I</w:t>
      </w:r>
      <w:r w:rsidRPr="00C019AD">
        <w:rPr>
          <w:rFonts w:ascii="Times New Roman" w:hAnsi="Times New Roman" w:cs="Times New Roman"/>
          <w:b/>
          <w:bCs/>
          <w:sz w:val="40"/>
          <w:szCs w:val="26"/>
        </w:rPr>
        <w:t>I</w:t>
      </w:r>
      <w:r w:rsidR="00EC3885">
        <w:rPr>
          <w:rFonts w:ascii="Times New Roman" w:hAnsi="Times New Roman" w:cs="Times New Roman"/>
          <w:b/>
          <w:bCs/>
          <w:sz w:val="40"/>
          <w:szCs w:val="26"/>
        </w:rPr>
        <w:t>I</w:t>
      </w:r>
    </w:p>
    <w:p w14:paraId="2E743ABC" w14:textId="77777777" w:rsidR="00C019AD" w:rsidRPr="00C019AD" w:rsidRDefault="00C019AD" w:rsidP="00C019AD">
      <w:pPr>
        <w:tabs>
          <w:tab w:val="left" w:pos="1200"/>
          <w:tab w:val="center" w:pos="4658"/>
        </w:tabs>
        <w:spacing w:before="100" w:line="276" w:lineRule="auto"/>
        <w:jc w:val="center"/>
        <w:rPr>
          <w:rFonts w:ascii="Times New Roman" w:hAnsi="Times New Roman" w:cs="Times New Roman"/>
          <w:szCs w:val="20"/>
        </w:rPr>
      </w:pPr>
      <w:r w:rsidRPr="00C019AD">
        <w:rPr>
          <w:rFonts w:ascii="Times New Roman" w:eastAsia="Times New Roman" w:hAnsi="Times New Roman" w:cs="Times New Roman"/>
          <w:b/>
          <w:color w:val="000000"/>
          <w:sz w:val="40"/>
          <w:szCs w:val="40"/>
        </w:rPr>
        <w:t>SECTION – 7</w:t>
      </w:r>
      <w:r w:rsidRPr="00C019AD">
        <w:rPr>
          <w:rFonts w:ascii="Times New Roman" w:eastAsia="Times New Roman" w:hAnsi="Times New Roman" w:cs="Times New Roman"/>
          <w:b/>
          <w:color w:val="000000"/>
          <w:sz w:val="40"/>
          <w:szCs w:val="40"/>
        </w:rPr>
        <w:br/>
      </w:r>
      <w:r w:rsidRPr="00C019AD">
        <w:rPr>
          <w:rFonts w:ascii="Times New Roman" w:hAnsi="Times New Roman" w:cs="Times New Roman"/>
          <w:b/>
          <w:bCs/>
          <w:sz w:val="36"/>
          <w:szCs w:val="36"/>
        </w:rPr>
        <w:t>GENERAL REQUIREMENTS</w:t>
      </w:r>
    </w:p>
    <w:bookmarkEnd w:id="0"/>
    <w:p w14:paraId="3BFE099A" w14:textId="77777777" w:rsidR="00C019AD" w:rsidRDefault="00C019AD" w:rsidP="00C019AD">
      <w:pPr>
        <w:pStyle w:val="Heading2"/>
        <w:numPr>
          <w:ilvl w:val="0"/>
          <w:numId w:val="0"/>
        </w:numPr>
        <w:tabs>
          <w:tab w:val="left" w:pos="1701"/>
        </w:tabs>
        <w:jc w:val="center"/>
        <w:rPr>
          <w:rFonts w:cs="Arial"/>
          <w:sz w:val="26"/>
          <w:szCs w:val="26"/>
        </w:rPr>
      </w:pPr>
    </w:p>
    <w:p w14:paraId="1BC3217A" w14:textId="77777777" w:rsidR="00C019AD" w:rsidRDefault="00C019AD" w:rsidP="00C019AD">
      <w:pPr>
        <w:pStyle w:val="Heading2"/>
        <w:numPr>
          <w:ilvl w:val="0"/>
          <w:numId w:val="0"/>
        </w:numPr>
        <w:tabs>
          <w:tab w:val="left" w:pos="1701"/>
        </w:tabs>
        <w:jc w:val="center"/>
        <w:rPr>
          <w:rFonts w:cs="Arial"/>
          <w:sz w:val="26"/>
          <w:szCs w:val="26"/>
        </w:rPr>
      </w:pPr>
    </w:p>
    <w:p w14:paraId="27E81891" w14:textId="77777777" w:rsidR="00C019AD" w:rsidRDefault="00C019AD" w:rsidP="00C019AD">
      <w:pPr>
        <w:pStyle w:val="BodyText"/>
      </w:pPr>
    </w:p>
    <w:p w14:paraId="0E0344F3" w14:textId="77777777" w:rsidR="00C019AD" w:rsidRDefault="00C019AD" w:rsidP="00C019AD">
      <w:pPr>
        <w:pStyle w:val="BodyText"/>
      </w:pPr>
    </w:p>
    <w:p w14:paraId="2E78E2B0" w14:textId="77777777" w:rsidR="00C019AD" w:rsidRDefault="00C019AD" w:rsidP="00C019AD">
      <w:pPr>
        <w:pStyle w:val="BodyText"/>
      </w:pPr>
    </w:p>
    <w:p w14:paraId="6E9D4D8E" w14:textId="77777777" w:rsidR="00C019AD" w:rsidRDefault="00C019AD" w:rsidP="00C019AD">
      <w:pPr>
        <w:pStyle w:val="BodyText"/>
      </w:pPr>
    </w:p>
    <w:p w14:paraId="23B535B3" w14:textId="77777777" w:rsidR="00C019AD" w:rsidRDefault="00C019AD" w:rsidP="00C019AD">
      <w:pPr>
        <w:pStyle w:val="BodyText"/>
      </w:pPr>
    </w:p>
    <w:p w14:paraId="79D9EA44" w14:textId="77777777" w:rsidR="00C019AD" w:rsidRDefault="00C019AD" w:rsidP="00C019AD">
      <w:pPr>
        <w:pStyle w:val="BodyText"/>
      </w:pPr>
    </w:p>
    <w:p w14:paraId="37FD3587" w14:textId="77777777" w:rsidR="00C019AD" w:rsidRDefault="00C019AD" w:rsidP="00C019AD">
      <w:pPr>
        <w:pStyle w:val="BodyText"/>
      </w:pPr>
    </w:p>
    <w:p w14:paraId="07FB5B95" w14:textId="77777777" w:rsidR="00C019AD" w:rsidRDefault="00C019AD" w:rsidP="00C019AD">
      <w:pPr>
        <w:pStyle w:val="BodyText"/>
      </w:pPr>
    </w:p>
    <w:p w14:paraId="50F506F2" w14:textId="77777777" w:rsidR="007D6CA0" w:rsidRPr="0048196D" w:rsidRDefault="00745436" w:rsidP="007F3393">
      <w:pPr>
        <w:pStyle w:val="Heading2"/>
        <w:numPr>
          <w:ilvl w:val="0"/>
          <w:numId w:val="0"/>
        </w:numPr>
        <w:tabs>
          <w:tab w:val="left" w:pos="1701"/>
        </w:tabs>
        <w:ind w:left="576" w:hanging="576"/>
        <w:rPr>
          <w:rFonts w:cs="Arial"/>
          <w:sz w:val="26"/>
          <w:szCs w:val="26"/>
        </w:rPr>
      </w:pPr>
      <w:r w:rsidRPr="0048196D">
        <w:rPr>
          <w:rFonts w:cs="Arial"/>
          <w:sz w:val="26"/>
          <w:szCs w:val="26"/>
        </w:rPr>
        <w:lastRenderedPageBreak/>
        <w:t>1 SITE ACCEPTANCE AND MOBILISATION/DEMOBILISATION</w:t>
      </w:r>
    </w:p>
    <w:p w14:paraId="63184502" w14:textId="77777777" w:rsidR="007D6CA0" w:rsidRPr="00743291" w:rsidRDefault="00745436" w:rsidP="007F3393">
      <w:pPr>
        <w:pStyle w:val="Heading2"/>
        <w:numPr>
          <w:ilvl w:val="0"/>
          <w:numId w:val="0"/>
        </w:numPr>
        <w:tabs>
          <w:tab w:val="left" w:pos="1701"/>
        </w:tabs>
        <w:ind w:left="576" w:hanging="576"/>
        <w:rPr>
          <w:rFonts w:cs="Arial"/>
          <w:sz w:val="20"/>
          <w:szCs w:val="20"/>
        </w:rPr>
      </w:pPr>
      <w:r w:rsidRPr="00743291">
        <w:rPr>
          <w:rFonts w:cs="Arial"/>
          <w:sz w:val="20"/>
          <w:szCs w:val="20"/>
        </w:rPr>
        <w:t>1.1   Acceptance of Site</w:t>
      </w:r>
    </w:p>
    <w:p w14:paraId="351C486D"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In accordance with these specifications the Contractor shall have examined the site and familiarized himself with all existing conditions. He shall accept the site in its existing condition at the time of award of Contract.</w:t>
      </w:r>
    </w:p>
    <w:p w14:paraId="19134A41" w14:textId="77777777" w:rsidR="007D6CA0" w:rsidRPr="00032D0C" w:rsidRDefault="00745436" w:rsidP="007F3393">
      <w:pPr>
        <w:pStyle w:val="Heading2"/>
        <w:numPr>
          <w:ilvl w:val="0"/>
          <w:numId w:val="0"/>
        </w:numPr>
        <w:tabs>
          <w:tab w:val="left" w:pos="1701"/>
        </w:tabs>
        <w:ind w:left="576" w:hanging="576"/>
        <w:rPr>
          <w:rFonts w:cs="Arial"/>
          <w:sz w:val="20"/>
          <w:szCs w:val="20"/>
        </w:rPr>
      </w:pPr>
      <w:r w:rsidRPr="00032D0C">
        <w:rPr>
          <w:rFonts w:cs="Arial"/>
          <w:sz w:val="20"/>
          <w:szCs w:val="20"/>
        </w:rPr>
        <w:t>1.2   Site Grading</w:t>
      </w:r>
    </w:p>
    <w:p w14:paraId="14144C20" w14:textId="77777777" w:rsidR="007D6CA0" w:rsidRPr="00032D0C" w:rsidRDefault="00C019AD" w:rsidP="00032D0C">
      <w:pPr>
        <w:tabs>
          <w:tab w:val="left" w:pos="1701"/>
        </w:tabs>
        <w:rPr>
          <w:rFonts w:ascii="Arial" w:hAnsi="Arial" w:cs="Arial"/>
          <w:szCs w:val="20"/>
        </w:rPr>
      </w:pPr>
      <w:r w:rsidRPr="00032D0C">
        <w:rPr>
          <w:rFonts w:ascii="Arial" w:hAnsi="Arial" w:cs="Arial"/>
          <w:szCs w:val="20"/>
        </w:rPr>
        <w:t xml:space="preserve">The Contractor shall first clear the area of any obstructions or old structures and carry out a detailed </w:t>
      </w:r>
      <w:proofErr w:type="spellStart"/>
      <w:r w:rsidRPr="00032D0C">
        <w:rPr>
          <w:rFonts w:ascii="Arial" w:hAnsi="Arial" w:cs="Arial"/>
          <w:szCs w:val="20"/>
        </w:rPr>
        <w:t>topographicsurvey</w:t>
      </w:r>
      <w:proofErr w:type="spellEnd"/>
      <w:r w:rsidRPr="00032D0C">
        <w:rPr>
          <w:rFonts w:ascii="Arial" w:hAnsi="Arial" w:cs="Arial"/>
          <w:szCs w:val="20"/>
        </w:rPr>
        <w:t xml:space="preserve"> of the whole area.  Formation level shall be such that there shall be no flooding of the site. It is proposed to provide the formation level of + 3.0 m CD within the port area, up</w:t>
      </w:r>
      <w:r w:rsidR="003F5F52">
        <w:rPr>
          <w:rFonts w:ascii="Arial" w:hAnsi="Arial" w:cs="Arial"/>
          <w:szCs w:val="20"/>
        </w:rPr>
        <w:t xml:space="preserve"> </w:t>
      </w:r>
      <w:r w:rsidRPr="00032D0C">
        <w:rPr>
          <w:rFonts w:ascii="Arial" w:hAnsi="Arial" w:cs="Arial"/>
          <w:szCs w:val="20"/>
        </w:rPr>
        <w:t>to the boundary wall of the port,</w:t>
      </w:r>
      <w:r w:rsidR="005B3872">
        <w:rPr>
          <w:rFonts w:ascii="Arial" w:hAnsi="Arial" w:cs="Arial"/>
          <w:szCs w:val="20"/>
        </w:rPr>
        <w:t xml:space="preserve"> </w:t>
      </w:r>
      <w:r w:rsidRPr="00032D0C">
        <w:rPr>
          <w:rFonts w:ascii="Arial" w:hAnsi="Arial" w:cs="Arial"/>
          <w:szCs w:val="20"/>
        </w:rPr>
        <w:t>road</w:t>
      </w:r>
      <w:r w:rsidR="005B3872">
        <w:rPr>
          <w:rFonts w:ascii="Arial" w:hAnsi="Arial" w:cs="Arial"/>
          <w:szCs w:val="20"/>
        </w:rPr>
        <w:t xml:space="preserve"> </w:t>
      </w:r>
      <w:r w:rsidRPr="00032D0C">
        <w:rPr>
          <w:rFonts w:ascii="Arial" w:hAnsi="Arial" w:cs="Arial"/>
          <w:szCs w:val="20"/>
        </w:rPr>
        <w:t xml:space="preserve">area and locations where buildings </w:t>
      </w:r>
      <w:proofErr w:type="spellStart"/>
      <w:r w:rsidRPr="00032D0C">
        <w:rPr>
          <w:rFonts w:ascii="Arial" w:hAnsi="Arial" w:cs="Arial"/>
          <w:szCs w:val="20"/>
        </w:rPr>
        <w:t>haveto</w:t>
      </w:r>
      <w:proofErr w:type="spellEnd"/>
      <w:r w:rsidRPr="00032D0C">
        <w:rPr>
          <w:rFonts w:ascii="Arial" w:hAnsi="Arial" w:cs="Arial"/>
          <w:szCs w:val="20"/>
        </w:rPr>
        <w:t xml:space="preserve"> be constructed.</w:t>
      </w:r>
    </w:p>
    <w:p w14:paraId="69B9170D" w14:textId="77777777" w:rsidR="007D6CA0" w:rsidRPr="00032D0C" w:rsidRDefault="00745436" w:rsidP="007F3393">
      <w:pPr>
        <w:pStyle w:val="Heading2"/>
        <w:numPr>
          <w:ilvl w:val="0"/>
          <w:numId w:val="0"/>
        </w:numPr>
        <w:tabs>
          <w:tab w:val="left" w:pos="1701"/>
        </w:tabs>
        <w:ind w:left="576" w:hanging="576"/>
        <w:rPr>
          <w:rFonts w:cs="Arial"/>
          <w:sz w:val="20"/>
          <w:szCs w:val="20"/>
        </w:rPr>
      </w:pPr>
      <w:r w:rsidRPr="00032D0C">
        <w:rPr>
          <w:rFonts w:cs="Arial"/>
          <w:sz w:val="20"/>
          <w:szCs w:val="20"/>
        </w:rPr>
        <w:t xml:space="preserve">1.3   </w:t>
      </w:r>
      <w:proofErr w:type="spellStart"/>
      <w:r w:rsidRPr="00032D0C">
        <w:rPr>
          <w:rFonts w:cs="Arial"/>
          <w:sz w:val="20"/>
          <w:szCs w:val="20"/>
        </w:rPr>
        <w:t>Mobilisation</w:t>
      </w:r>
      <w:proofErr w:type="spellEnd"/>
    </w:p>
    <w:p w14:paraId="7CB64D19"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Upon award of Contract and within a reasonable time, the Contractor shall </w:t>
      </w:r>
      <w:proofErr w:type="spellStart"/>
      <w:r w:rsidRPr="00032D0C">
        <w:rPr>
          <w:rFonts w:ascii="Arial" w:hAnsi="Arial" w:cs="Arial"/>
          <w:szCs w:val="20"/>
        </w:rPr>
        <w:t>mobilise</w:t>
      </w:r>
      <w:proofErr w:type="spellEnd"/>
      <w:r w:rsidRPr="00032D0C">
        <w:rPr>
          <w:rFonts w:ascii="Arial" w:hAnsi="Arial" w:cs="Arial"/>
          <w:szCs w:val="20"/>
        </w:rPr>
        <w:t xml:space="preserve"> all such </w:t>
      </w:r>
      <w:proofErr w:type="spellStart"/>
      <w:r w:rsidRPr="00032D0C">
        <w:rPr>
          <w:rFonts w:ascii="Arial" w:hAnsi="Arial" w:cs="Arial"/>
          <w:szCs w:val="20"/>
        </w:rPr>
        <w:t>labour</w:t>
      </w:r>
      <w:proofErr w:type="spellEnd"/>
      <w:r w:rsidRPr="00032D0C">
        <w:rPr>
          <w:rFonts w:ascii="Arial" w:hAnsi="Arial" w:cs="Arial"/>
          <w:szCs w:val="20"/>
        </w:rPr>
        <w:t>, equipment and materials that are necessary to complete the project in due time.</w:t>
      </w:r>
    </w:p>
    <w:p w14:paraId="78B8B030" w14:textId="77777777" w:rsidR="007D6CA0" w:rsidRPr="00032D0C" w:rsidRDefault="00745436" w:rsidP="007F3393">
      <w:pPr>
        <w:pStyle w:val="Heading2"/>
        <w:numPr>
          <w:ilvl w:val="0"/>
          <w:numId w:val="0"/>
        </w:numPr>
        <w:tabs>
          <w:tab w:val="left" w:pos="1701"/>
        </w:tabs>
        <w:ind w:left="576" w:hanging="576"/>
        <w:rPr>
          <w:rFonts w:cs="Arial"/>
          <w:sz w:val="20"/>
          <w:szCs w:val="20"/>
        </w:rPr>
      </w:pPr>
      <w:r w:rsidRPr="00032D0C">
        <w:rPr>
          <w:rFonts w:cs="Arial"/>
          <w:sz w:val="20"/>
          <w:szCs w:val="20"/>
        </w:rPr>
        <w:t xml:space="preserve">1.4   </w:t>
      </w:r>
      <w:proofErr w:type="spellStart"/>
      <w:r w:rsidRPr="00032D0C">
        <w:rPr>
          <w:rFonts w:cs="Arial"/>
          <w:sz w:val="20"/>
          <w:szCs w:val="20"/>
        </w:rPr>
        <w:t>Demobilisation</w:t>
      </w:r>
      <w:proofErr w:type="spellEnd"/>
    </w:p>
    <w:p w14:paraId="604C283B"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Upon due performance of the contract and Taking Over Certificate is issued to the Contractor, he (the Contractor) shall </w:t>
      </w:r>
      <w:proofErr w:type="spellStart"/>
      <w:r w:rsidRPr="00032D0C">
        <w:rPr>
          <w:rFonts w:ascii="Arial" w:hAnsi="Arial" w:cs="Arial"/>
          <w:szCs w:val="20"/>
        </w:rPr>
        <w:t>demobilise</w:t>
      </w:r>
      <w:proofErr w:type="spellEnd"/>
      <w:r w:rsidRPr="00032D0C">
        <w:rPr>
          <w:rFonts w:ascii="Arial" w:hAnsi="Arial" w:cs="Arial"/>
          <w:szCs w:val="20"/>
        </w:rPr>
        <w:t xml:space="preserve"> all such </w:t>
      </w:r>
      <w:proofErr w:type="spellStart"/>
      <w:r w:rsidRPr="00032D0C">
        <w:rPr>
          <w:rFonts w:ascii="Arial" w:hAnsi="Arial" w:cs="Arial"/>
          <w:szCs w:val="20"/>
        </w:rPr>
        <w:t>labour</w:t>
      </w:r>
      <w:proofErr w:type="spellEnd"/>
      <w:r w:rsidRPr="00032D0C">
        <w:rPr>
          <w:rFonts w:ascii="Arial" w:hAnsi="Arial" w:cs="Arial"/>
          <w:szCs w:val="20"/>
        </w:rPr>
        <w:t xml:space="preserve">, equipment and materials that are necessary to clear the site within one (1) month to the </w:t>
      </w:r>
      <w:r w:rsidR="00143999">
        <w:rPr>
          <w:rFonts w:ascii="Arial" w:hAnsi="Arial" w:cs="Arial"/>
          <w:szCs w:val="20"/>
        </w:rPr>
        <w:t>Employer</w:t>
      </w:r>
      <w:r w:rsidRPr="00032D0C">
        <w:rPr>
          <w:rFonts w:ascii="Arial" w:hAnsi="Arial" w:cs="Arial"/>
          <w:szCs w:val="20"/>
        </w:rPr>
        <w:t>’s satisfaction.</w:t>
      </w:r>
    </w:p>
    <w:p w14:paraId="64B056F1"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t>2 TEMPORARY WORKS</w:t>
      </w:r>
    </w:p>
    <w:p w14:paraId="5C0450E3"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The Contractor shall design, install and maintain all temporary facilities, including a workspace for storage </w:t>
      </w:r>
      <w:r w:rsidR="00C019AD" w:rsidRPr="00032D0C">
        <w:rPr>
          <w:rFonts w:ascii="Arial" w:hAnsi="Arial" w:cs="Arial"/>
          <w:szCs w:val="20"/>
        </w:rPr>
        <w:t>of concrete</w:t>
      </w:r>
      <w:r w:rsidRPr="00032D0C">
        <w:rPr>
          <w:rFonts w:ascii="Arial" w:hAnsi="Arial" w:cs="Arial"/>
          <w:szCs w:val="20"/>
        </w:rPr>
        <w:t>, steel and other related materials which he may require on or at the site throughout the execution of the work, and remove the same on completion of the works. He shall provide all such buoying, fencing, watching, lighting, connections to public utilities etc. as he needs or as required by authorities and shall install and use his temporary facilities in accordance with all statutory regulations and the requirement of the relevant authorities.</w:t>
      </w:r>
    </w:p>
    <w:p w14:paraId="2C9FFF8A"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The Contractor shall submit his plan for temporary works to the </w:t>
      </w:r>
      <w:r w:rsidR="00143999">
        <w:rPr>
          <w:rFonts w:ascii="Arial" w:hAnsi="Arial" w:cs="Arial"/>
          <w:szCs w:val="20"/>
        </w:rPr>
        <w:t>Employer</w:t>
      </w:r>
      <w:r w:rsidR="00143999" w:rsidRPr="00032D0C">
        <w:rPr>
          <w:rFonts w:ascii="Arial" w:hAnsi="Arial" w:cs="Arial"/>
          <w:szCs w:val="20"/>
        </w:rPr>
        <w:t>’s,</w:t>
      </w:r>
      <w:r w:rsidRPr="00032D0C">
        <w:rPr>
          <w:rFonts w:ascii="Arial" w:hAnsi="Arial" w:cs="Arial"/>
          <w:szCs w:val="20"/>
        </w:rPr>
        <w:t xml:space="preserve"> for approval, within 30 days of award of contract.</w:t>
      </w:r>
    </w:p>
    <w:p w14:paraId="111B1A44"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Temporary construction shall be adequate for intended uses and for all loads imposed without excessive</w:t>
      </w:r>
      <w:r w:rsidR="001714B1">
        <w:rPr>
          <w:rFonts w:ascii="Arial" w:hAnsi="Arial" w:cs="Arial"/>
          <w:szCs w:val="20"/>
        </w:rPr>
        <w:t xml:space="preserve"> </w:t>
      </w:r>
      <w:r w:rsidRPr="00032D0C">
        <w:rPr>
          <w:rFonts w:ascii="Arial" w:hAnsi="Arial" w:cs="Arial"/>
          <w:szCs w:val="20"/>
        </w:rPr>
        <w:t>settlement,</w:t>
      </w:r>
      <w:r w:rsidR="001714B1">
        <w:rPr>
          <w:rFonts w:ascii="Arial" w:hAnsi="Arial" w:cs="Arial"/>
          <w:szCs w:val="20"/>
        </w:rPr>
        <w:t xml:space="preserve"> </w:t>
      </w:r>
      <w:r w:rsidRPr="00032D0C">
        <w:rPr>
          <w:rFonts w:ascii="Arial" w:hAnsi="Arial" w:cs="Arial"/>
          <w:szCs w:val="20"/>
        </w:rPr>
        <w:t>deflection</w:t>
      </w:r>
      <w:r w:rsidR="001714B1">
        <w:rPr>
          <w:rFonts w:ascii="Arial" w:hAnsi="Arial" w:cs="Arial"/>
          <w:szCs w:val="20"/>
        </w:rPr>
        <w:t xml:space="preserve"> </w:t>
      </w:r>
      <w:r w:rsidRPr="00032D0C">
        <w:rPr>
          <w:rFonts w:ascii="Arial" w:hAnsi="Arial" w:cs="Arial"/>
          <w:szCs w:val="20"/>
        </w:rPr>
        <w:t>or</w:t>
      </w:r>
      <w:r w:rsidR="001714B1">
        <w:rPr>
          <w:rFonts w:ascii="Arial" w:hAnsi="Arial" w:cs="Arial"/>
          <w:szCs w:val="20"/>
        </w:rPr>
        <w:t xml:space="preserve"> </w:t>
      </w:r>
      <w:r w:rsidRPr="00032D0C">
        <w:rPr>
          <w:rFonts w:ascii="Arial" w:hAnsi="Arial" w:cs="Arial"/>
          <w:szCs w:val="20"/>
        </w:rPr>
        <w:t>deformation.</w:t>
      </w:r>
      <w:r w:rsidR="001714B1">
        <w:rPr>
          <w:rFonts w:ascii="Arial" w:hAnsi="Arial" w:cs="Arial"/>
          <w:szCs w:val="20"/>
        </w:rPr>
        <w:t xml:space="preserve"> </w:t>
      </w:r>
      <w:r w:rsidRPr="00032D0C">
        <w:rPr>
          <w:rFonts w:ascii="Arial" w:hAnsi="Arial" w:cs="Arial"/>
          <w:szCs w:val="20"/>
        </w:rPr>
        <w:t xml:space="preserve">All </w:t>
      </w:r>
      <w:r w:rsidR="00143999" w:rsidRPr="00032D0C">
        <w:rPr>
          <w:rFonts w:ascii="Arial" w:hAnsi="Arial" w:cs="Arial"/>
          <w:szCs w:val="20"/>
        </w:rPr>
        <w:t>parties</w:t>
      </w:r>
      <w:r w:rsidRPr="00032D0C">
        <w:rPr>
          <w:rFonts w:ascii="Arial" w:hAnsi="Arial" w:cs="Arial"/>
          <w:szCs w:val="20"/>
        </w:rPr>
        <w:t xml:space="preserve"> and</w:t>
      </w:r>
      <w:r w:rsidR="001714B1">
        <w:rPr>
          <w:rFonts w:ascii="Arial" w:hAnsi="Arial" w:cs="Arial"/>
          <w:szCs w:val="20"/>
        </w:rPr>
        <w:t xml:space="preserve"> </w:t>
      </w:r>
      <w:r w:rsidRPr="00032D0C">
        <w:rPr>
          <w:rFonts w:ascii="Arial" w:hAnsi="Arial" w:cs="Arial"/>
          <w:szCs w:val="20"/>
        </w:rPr>
        <w:t>members</w:t>
      </w:r>
      <w:r w:rsidR="001714B1">
        <w:rPr>
          <w:rFonts w:ascii="Arial" w:hAnsi="Arial" w:cs="Arial"/>
          <w:szCs w:val="20"/>
        </w:rPr>
        <w:t xml:space="preserve"> </w:t>
      </w:r>
      <w:r w:rsidRPr="00032D0C">
        <w:rPr>
          <w:rFonts w:ascii="Arial" w:hAnsi="Arial" w:cs="Arial"/>
          <w:szCs w:val="20"/>
        </w:rPr>
        <w:t>shall</w:t>
      </w:r>
      <w:r w:rsidR="001714B1">
        <w:rPr>
          <w:rFonts w:ascii="Arial" w:hAnsi="Arial" w:cs="Arial"/>
          <w:szCs w:val="20"/>
        </w:rPr>
        <w:t xml:space="preserve"> </w:t>
      </w:r>
      <w:r w:rsidRPr="00032D0C">
        <w:rPr>
          <w:rFonts w:ascii="Arial" w:hAnsi="Arial" w:cs="Arial"/>
          <w:szCs w:val="20"/>
        </w:rPr>
        <w:t>be</w:t>
      </w:r>
      <w:r w:rsidR="001714B1">
        <w:rPr>
          <w:rFonts w:ascii="Arial" w:hAnsi="Arial" w:cs="Arial"/>
          <w:szCs w:val="20"/>
        </w:rPr>
        <w:t xml:space="preserve"> </w:t>
      </w:r>
      <w:r w:rsidRPr="00032D0C">
        <w:rPr>
          <w:rFonts w:ascii="Arial" w:hAnsi="Arial" w:cs="Arial"/>
          <w:szCs w:val="20"/>
        </w:rPr>
        <w:t>properly strengthened to prevent displacement or failure.</w:t>
      </w:r>
    </w:p>
    <w:p w14:paraId="57CB60F8"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lastRenderedPageBreak/>
        <w:t>Before or upon completion of work, unless otherwise required or directed, preparatory structures, installations and utility services shall be disconnected and removed from the site.</w:t>
      </w:r>
    </w:p>
    <w:p w14:paraId="3053E1C3"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t>2.1   Utilities</w:t>
      </w:r>
    </w:p>
    <w:p w14:paraId="1D08BD40"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Temporary utilities used for construction shall have to be adequate for the intended uses and not to be overloaded or otherwise used or arranged in any manner endangering persons, premises or </w:t>
      </w:r>
      <w:r w:rsidR="00C019AD" w:rsidRPr="00032D0C">
        <w:rPr>
          <w:rFonts w:ascii="Arial" w:hAnsi="Arial" w:cs="Arial"/>
          <w:szCs w:val="20"/>
        </w:rPr>
        <w:t xml:space="preserve">Connections shall </w:t>
      </w:r>
      <w:proofErr w:type="spellStart"/>
      <w:r w:rsidR="00C019AD" w:rsidRPr="00032D0C">
        <w:rPr>
          <w:rFonts w:ascii="Arial" w:hAnsi="Arial" w:cs="Arial"/>
          <w:szCs w:val="20"/>
        </w:rPr>
        <w:t>be</w:t>
      </w:r>
      <w:r w:rsidRPr="00032D0C">
        <w:rPr>
          <w:rFonts w:ascii="Arial" w:hAnsi="Arial" w:cs="Arial"/>
          <w:szCs w:val="20"/>
        </w:rPr>
        <w:t>properly</w:t>
      </w:r>
      <w:proofErr w:type="spellEnd"/>
      <w:r w:rsidRPr="00032D0C">
        <w:rPr>
          <w:rFonts w:ascii="Arial" w:hAnsi="Arial" w:cs="Arial"/>
          <w:szCs w:val="20"/>
        </w:rPr>
        <w:t xml:space="preserve"> </w:t>
      </w:r>
      <w:proofErr w:type="spellStart"/>
      <w:proofErr w:type="gramStart"/>
      <w:r w:rsidRPr="00032D0C">
        <w:rPr>
          <w:rFonts w:ascii="Arial" w:hAnsi="Arial" w:cs="Arial"/>
          <w:szCs w:val="20"/>
        </w:rPr>
        <w:t>made,lines</w:t>
      </w:r>
      <w:proofErr w:type="spellEnd"/>
      <w:proofErr w:type="gramEnd"/>
      <w:r w:rsidRPr="00032D0C">
        <w:rPr>
          <w:rFonts w:ascii="Arial" w:hAnsi="Arial" w:cs="Arial"/>
          <w:szCs w:val="20"/>
        </w:rPr>
        <w:t xml:space="preserve"> and wiring securely anchored </w:t>
      </w:r>
      <w:r w:rsidR="00C019AD" w:rsidRPr="00032D0C">
        <w:rPr>
          <w:rFonts w:ascii="Arial" w:hAnsi="Arial" w:cs="Arial"/>
          <w:szCs w:val="20"/>
        </w:rPr>
        <w:t xml:space="preserve">in </w:t>
      </w:r>
      <w:r w:rsidR="003C3304" w:rsidRPr="00032D0C">
        <w:rPr>
          <w:rFonts w:ascii="Arial" w:hAnsi="Arial" w:cs="Arial"/>
          <w:szCs w:val="20"/>
        </w:rPr>
        <w:t>place and</w:t>
      </w:r>
      <w:r w:rsidRPr="00032D0C">
        <w:rPr>
          <w:rFonts w:ascii="Arial" w:hAnsi="Arial" w:cs="Arial"/>
          <w:szCs w:val="20"/>
        </w:rPr>
        <w:t xml:space="preserve"> protected against accidents.</w:t>
      </w:r>
    </w:p>
    <w:p w14:paraId="7350F7B2"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t>2.1.1   Water</w:t>
      </w:r>
    </w:p>
    <w:p w14:paraId="043B5164"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The Contractor shall make his own arrangements for sourcing and distribution of adequate Supply of water for the Works including:</w:t>
      </w:r>
    </w:p>
    <w:p w14:paraId="72AE2831"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Drinking water: providing and maintaining canisters, coolers or connected drinking fountains of sufficient number to reasonably serve at the Project site.</w:t>
      </w:r>
    </w:p>
    <w:p w14:paraId="1E48C8DA" w14:textId="77777777" w:rsidR="007D6CA0" w:rsidRPr="00032D0C" w:rsidRDefault="00C019AD" w:rsidP="00032D0C">
      <w:pPr>
        <w:tabs>
          <w:tab w:val="left" w:pos="1701"/>
        </w:tabs>
        <w:rPr>
          <w:rFonts w:ascii="Arial" w:hAnsi="Arial" w:cs="Arial"/>
          <w:szCs w:val="20"/>
        </w:rPr>
      </w:pPr>
      <w:r w:rsidRPr="00032D0C">
        <w:rPr>
          <w:rFonts w:ascii="Arial" w:hAnsi="Arial" w:cs="Arial"/>
          <w:szCs w:val="20"/>
        </w:rPr>
        <w:t>Water construction: providing and maintaining temporary water service and distribution of adequate capacity for construction purposes.</w:t>
      </w:r>
    </w:p>
    <w:p w14:paraId="694E2025" w14:textId="77777777" w:rsidR="007D6CA0" w:rsidRPr="00032D0C" w:rsidRDefault="00032D0C" w:rsidP="00032D0C">
      <w:pPr>
        <w:pStyle w:val="Heading2"/>
        <w:numPr>
          <w:ilvl w:val="0"/>
          <w:numId w:val="0"/>
        </w:numPr>
        <w:tabs>
          <w:tab w:val="left" w:pos="1701"/>
        </w:tabs>
        <w:ind w:left="576" w:hanging="576"/>
        <w:rPr>
          <w:rFonts w:cs="Arial"/>
          <w:sz w:val="20"/>
          <w:szCs w:val="20"/>
        </w:rPr>
      </w:pPr>
      <w:r w:rsidRPr="00032D0C">
        <w:rPr>
          <w:rFonts w:cs="Arial"/>
          <w:sz w:val="20"/>
          <w:szCs w:val="20"/>
        </w:rPr>
        <w:t>2.1.2Electricity</w:t>
      </w:r>
    </w:p>
    <w:p w14:paraId="75341A2F"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The Contractor shall make his own arrangement for power supply. If to be found necessary, the </w:t>
      </w:r>
      <w:r w:rsidR="00C019AD" w:rsidRPr="00032D0C">
        <w:rPr>
          <w:rFonts w:ascii="Arial" w:hAnsi="Arial" w:cs="Arial"/>
          <w:szCs w:val="20"/>
        </w:rPr>
        <w:t>Contractor shall provide</w:t>
      </w:r>
      <w:r w:rsidR="004378B1">
        <w:rPr>
          <w:rFonts w:ascii="Arial" w:hAnsi="Arial" w:cs="Arial"/>
          <w:szCs w:val="20"/>
        </w:rPr>
        <w:t xml:space="preserve"> </w:t>
      </w:r>
      <w:r w:rsidRPr="00032D0C">
        <w:rPr>
          <w:rFonts w:ascii="Arial" w:hAnsi="Arial" w:cs="Arial"/>
          <w:szCs w:val="20"/>
        </w:rPr>
        <w:t>and maintain generators including a stand-by generator of adequate capacity to meet additional requirements.</w:t>
      </w:r>
    </w:p>
    <w:p w14:paraId="6ADD68BE"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The Contractor shall make his own arrangements as outlined hereunder:</w:t>
      </w:r>
    </w:p>
    <w:p w14:paraId="4B0841FA" w14:textId="77777777" w:rsidR="007D6CA0" w:rsidRPr="007F3393" w:rsidRDefault="00745436" w:rsidP="00745436">
      <w:pPr>
        <w:pStyle w:val="ListParagraph"/>
        <w:numPr>
          <w:ilvl w:val="0"/>
          <w:numId w:val="1"/>
        </w:numPr>
        <w:tabs>
          <w:tab w:val="left" w:pos="1701"/>
        </w:tabs>
        <w:rPr>
          <w:rFonts w:ascii="Arial" w:hAnsi="Arial" w:cs="Arial"/>
          <w:szCs w:val="20"/>
        </w:rPr>
      </w:pPr>
      <w:r w:rsidRPr="007F3393">
        <w:rPr>
          <w:rFonts w:ascii="Arial" w:hAnsi="Arial" w:cs="Arial"/>
          <w:szCs w:val="20"/>
        </w:rPr>
        <w:t>Distribution of adequate capacity power for lighting and other construction needs.</w:t>
      </w:r>
    </w:p>
    <w:p w14:paraId="16D7DE87" w14:textId="77777777" w:rsidR="007D6CA0" w:rsidRPr="007F3393" w:rsidRDefault="00573F85" w:rsidP="00745436">
      <w:pPr>
        <w:pStyle w:val="ListParagraph"/>
        <w:numPr>
          <w:ilvl w:val="0"/>
          <w:numId w:val="1"/>
        </w:numPr>
        <w:tabs>
          <w:tab w:val="left" w:pos="1701"/>
        </w:tabs>
        <w:rPr>
          <w:rFonts w:ascii="Arial" w:hAnsi="Arial" w:cs="Arial"/>
          <w:szCs w:val="20"/>
        </w:rPr>
      </w:pPr>
      <w:r w:rsidRPr="007F3393">
        <w:rPr>
          <w:rFonts w:ascii="Arial" w:hAnsi="Arial" w:cs="Arial"/>
          <w:szCs w:val="20"/>
        </w:rPr>
        <w:t>It is necessary to properly and safely perform work in enclosed spaces or under</w:t>
      </w:r>
      <w:r w:rsidR="004378B1">
        <w:rPr>
          <w:rFonts w:ascii="Arial" w:hAnsi="Arial" w:cs="Arial"/>
          <w:szCs w:val="20"/>
        </w:rPr>
        <w:t xml:space="preserve"> </w:t>
      </w:r>
      <w:r w:rsidRPr="007F3393">
        <w:rPr>
          <w:rFonts w:ascii="Arial" w:hAnsi="Arial" w:cs="Arial"/>
          <w:szCs w:val="20"/>
        </w:rPr>
        <w:t>hazardous conditions. Likewise, providing lights for night work/protection as necessary.</w:t>
      </w:r>
    </w:p>
    <w:p w14:paraId="72809830" w14:textId="77777777" w:rsidR="00032D0C" w:rsidRDefault="00745436" w:rsidP="00032D0C">
      <w:pPr>
        <w:tabs>
          <w:tab w:val="left" w:pos="1701"/>
        </w:tabs>
        <w:rPr>
          <w:rFonts w:ascii="Arial" w:hAnsi="Arial" w:cs="Arial"/>
          <w:szCs w:val="20"/>
        </w:rPr>
      </w:pPr>
      <w:r w:rsidRPr="00032D0C">
        <w:rPr>
          <w:rFonts w:ascii="Arial" w:hAnsi="Arial" w:cs="Arial"/>
          <w:szCs w:val="20"/>
        </w:rPr>
        <w:t xml:space="preserve">Temporary electrical systems shall comply with the local codes and regulations.  </w:t>
      </w:r>
    </w:p>
    <w:p w14:paraId="4A5B5DA7" w14:textId="77777777" w:rsidR="007D6CA0" w:rsidRPr="00032D0C" w:rsidRDefault="00745436" w:rsidP="00032D0C">
      <w:pPr>
        <w:tabs>
          <w:tab w:val="left" w:pos="1701"/>
        </w:tabs>
        <w:rPr>
          <w:rFonts w:ascii="Arial" w:hAnsi="Arial" w:cs="Arial"/>
          <w:b/>
          <w:bCs/>
          <w:szCs w:val="20"/>
        </w:rPr>
      </w:pPr>
      <w:r w:rsidRPr="00032D0C">
        <w:rPr>
          <w:rFonts w:ascii="Arial" w:hAnsi="Arial" w:cs="Arial"/>
          <w:szCs w:val="20"/>
        </w:rPr>
        <w:br/>
      </w:r>
      <w:r w:rsidRPr="00032D0C">
        <w:rPr>
          <w:rFonts w:ascii="Arial" w:hAnsi="Arial" w:cs="Arial"/>
          <w:b/>
          <w:bCs/>
          <w:szCs w:val="20"/>
        </w:rPr>
        <w:t>2.2   Waste and Rubbish</w:t>
      </w:r>
    </w:p>
    <w:p w14:paraId="2E249F05"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The Contractor shall provide regular clean up and removal of trash, waste, scraps, construction debris, etc. from site and temporary work yard and shall arrange for disposal of waste and rubbish to disposal areas approved by the </w:t>
      </w:r>
      <w:r w:rsidR="003C3304">
        <w:rPr>
          <w:rFonts w:ascii="Arial" w:hAnsi="Arial" w:cs="Arial"/>
          <w:szCs w:val="20"/>
        </w:rPr>
        <w:t>Employer</w:t>
      </w:r>
      <w:r w:rsidR="003C3304" w:rsidRPr="00032D0C">
        <w:rPr>
          <w:rFonts w:ascii="Arial" w:hAnsi="Arial" w:cs="Arial"/>
          <w:szCs w:val="20"/>
        </w:rPr>
        <w:t>’s.</w:t>
      </w:r>
    </w:p>
    <w:p w14:paraId="4DF54401"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lastRenderedPageBreak/>
        <w:t>2.3   First Aid and Fire Protection</w:t>
      </w:r>
    </w:p>
    <w:p w14:paraId="553EB540"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t>2.3.1   Emergencies</w:t>
      </w:r>
    </w:p>
    <w:p w14:paraId="61BC3EC0"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The Contractor shall maintain the list of nearest available police station, hospital or medical services and other emergency services at the Contractor’s Site Office and the same are to be displayed at a number of locations &amp;</w:t>
      </w:r>
      <w:r w:rsidR="00EC3885" w:rsidRPr="00032D0C">
        <w:rPr>
          <w:rFonts w:ascii="Arial" w:hAnsi="Arial" w:cs="Arial"/>
          <w:szCs w:val="20"/>
        </w:rPr>
        <w:t>workplaces</w:t>
      </w:r>
      <w:r w:rsidRPr="00032D0C">
        <w:rPr>
          <w:rFonts w:ascii="Arial" w:hAnsi="Arial" w:cs="Arial"/>
          <w:szCs w:val="20"/>
        </w:rPr>
        <w:t xml:space="preserve">. An ambulance vehicle fully equipped with bedding and other skilled and experienced paramedical staffs shall be kept always standby at site round the clock </w:t>
      </w:r>
      <w:r w:rsidR="00EC3885" w:rsidRPr="00032D0C">
        <w:rPr>
          <w:rFonts w:ascii="Arial" w:hAnsi="Arial" w:cs="Arial"/>
          <w:szCs w:val="20"/>
        </w:rPr>
        <w:t>to meet</w:t>
      </w:r>
      <w:r w:rsidRPr="00032D0C">
        <w:rPr>
          <w:rFonts w:ascii="Arial" w:hAnsi="Arial" w:cs="Arial"/>
          <w:szCs w:val="20"/>
        </w:rPr>
        <w:t xml:space="preserve"> any emergency requirements.</w:t>
      </w:r>
    </w:p>
    <w:p w14:paraId="0DC0382D"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t>2.3.2   Fire Protection</w:t>
      </w:r>
    </w:p>
    <w:p w14:paraId="2237C375"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The Contractor shall establish and submit the following measures to the </w:t>
      </w:r>
      <w:r w:rsidR="00EC3885">
        <w:rPr>
          <w:rFonts w:ascii="Arial" w:hAnsi="Arial" w:cs="Arial"/>
          <w:szCs w:val="20"/>
        </w:rPr>
        <w:t>Employer</w:t>
      </w:r>
      <w:r w:rsidR="00EC3885" w:rsidRPr="00032D0C">
        <w:rPr>
          <w:rFonts w:ascii="Arial" w:hAnsi="Arial" w:cs="Arial"/>
          <w:szCs w:val="20"/>
        </w:rPr>
        <w:t>’s.</w:t>
      </w:r>
    </w:p>
    <w:p w14:paraId="50522051" w14:textId="77777777" w:rsidR="007D6CA0" w:rsidRPr="007F3393" w:rsidRDefault="00745436" w:rsidP="00745436">
      <w:pPr>
        <w:pStyle w:val="ListParagraph"/>
        <w:numPr>
          <w:ilvl w:val="0"/>
          <w:numId w:val="2"/>
        </w:numPr>
        <w:tabs>
          <w:tab w:val="left" w:pos="1701"/>
        </w:tabs>
        <w:rPr>
          <w:rFonts w:ascii="Arial" w:hAnsi="Arial" w:cs="Arial"/>
          <w:szCs w:val="20"/>
        </w:rPr>
      </w:pPr>
      <w:r w:rsidRPr="007F3393">
        <w:rPr>
          <w:rFonts w:ascii="Arial" w:hAnsi="Arial" w:cs="Arial"/>
          <w:szCs w:val="20"/>
        </w:rPr>
        <w:t xml:space="preserve">Establish appropriate emergency escape routes and </w:t>
      </w:r>
      <w:r w:rsidR="003C3304" w:rsidRPr="007F3393">
        <w:rPr>
          <w:rFonts w:ascii="Arial" w:hAnsi="Arial" w:cs="Arial"/>
          <w:szCs w:val="20"/>
        </w:rPr>
        <w:t>procedures.</w:t>
      </w:r>
    </w:p>
    <w:p w14:paraId="79AEA1D5" w14:textId="77777777" w:rsidR="007D6CA0" w:rsidRPr="007F3393" w:rsidRDefault="00745436" w:rsidP="00745436">
      <w:pPr>
        <w:pStyle w:val="ListParagraph"/>
        <w:numPr>
          <w:ilvl w:val="0"/>
          <w:numId w:val="2"/>
        </w:numPr>
        <w:tabs>
          <w:tab w:val="left" w:pos="1701"/>
        </w:tabs>
        <w:rPr>
          <w:rFonts w:ascii="Arial" w:hAnsi="Arial" w:cs="Arial"/>
          <w:szCs w:val="20"/>
        </w:rPr>
      </w:pPr>
      <w:r w:rsidRPr="007F3393">
        <w:rPr>
          <w:rFonts w:ascii="Arial" w:hAnsi="Arial" w:cs="Arial"/>
          <w:szCs w:val="20"/>
        </w:rPr>
        <w:t xml:space="preserve">Maintain fire extinguishers, connected </w:t>
      </w:r>
      <w:r w:rsidR="003C3304" w:rsidRPr="007F3393">
        <w:rPr>
          <w:rFonts w:ascii="Arial" w:hAnsi="Arial" w:cs="Arial"/>
          <w:szCs w:val="20"/>
        </w:rPr>
        <w:t>houses</w:t>
      </w:r>
      <w:r w:rsidRPr="007F3393">
        <w:rPr>
          <w:rFonts w:ascii="Arial" w:hAnsi="Arial" w:cs="Arial"/>
          <w:szCs w:val="20"/>
        </w:rPr>
        <w:t xml:space="preserve"> and other facilities necessary for reasonable </w:t>
      </w:r>
      <w:proofErr w:type="spellStart"/>
      <w:r w:rsidRPr="007F3393">
        <w:rPr>
          <w:rFonts w:ascii="Arial" w:hAnsi="Arial" w:cs="Arial"/>
          <w:szCs w:val="20"/>
        </w:rPr>
        <w:t>fire fighting</w:t>
      </w:r>
      <w:proofErr w:type="spellEnd"/>
      <w:r w:rsidRPr="007F3393">
        <w:rPr>
          <w:rFonts w:ascii="Arial" w:hAnsi="Arial" w:cs="Arial"/>
          <w:szCs w:val="20"/>
        </w:rPr>
        <w:t xml:space="preserve"> action at the site and temporary work </w:t>
      </w:r>
      <w:r w:rsidR="003C3304" w:rsidRPr="007F3393">
        <w:rPr>
          <w:rFonts w:ascii="Arial" w:hAnsi="Arial" w:cs="Arial"/>
          <w:szCs w:val="20"/>
        </w:rPr>
        <w:t>yard.</w:t>
      </w:r>
    </w:p>
    <w:p w14:paraId="3B83637D" w14:textId="77777777" w:rsidR="007D6CA0" w:rsidRPr="007F3393" w:rsidRDefault="00745436" w:rsidP="00745436">
      <w:pPr>
        <w:pStyle w:val="ListParagraph"/>
        <w:numPr>
          <w:ilvl w:val="0"/>
          <w:numId w:val="2"/>
        </w:numPr>
        <w:tabs>
          <w:tab w:val="left" w:pos="1701"/>
        </w:tabs>
        <w:rPr>
          <w:rFonts w:ascii="Arial" w:hAnsi="Arial" w:cs="Arial"/>
          <w:szCs w:val="20"/>
        </w:rPr>
      </w:pPr>
      <w:r w:rsidRPr="007F3393">
        <w:rPr>
          <w:rFonts w:ascii="Arial" w:hAnsi="Arial" w:cs="Arial"/>
          <w:szCs w:val="20"/>
        </w:rPr>
        <w:t xml:space="preserve">Provide and maintain a first aid kit containing bandages, medicines, </w:t>
      </w:r>
      <w:proofErr w:type="spellStart"/>
      <w:r w:rsidRPr="007F3393">
        <w:rPr>
          <w:rFonts w:ascii="Arial" w:hAnsi="Arial" w:cs="Arial"/>
          <w:szCs w:val="20"/>
        </w:rPr>
        <w:t>sterilised</w:t>
      </w:r>
      <w:proofErr w:type="spellEnd"/>
      <w:r w:rsidRPr="007F3393">
        <w:rPr>
          <w:rFonts w:ascii="Arial" w:hAnsi="Arial" w:cs="Arial"/>
          <w:szCs w:val="20"/>
        </w:rPr>
        <w:t xml:space="preserve"> materials and trained </w:t>
      </w:r>
      <w:r w:rsidR="003C3304" w:rsidRPr="007F3393">
        <w:rPr>
          <w:rFonts w:ascii="Arial" w:hAnsi="Arial" w:cs="Arial"/>
          <w:szCs w:val="20"/>
        </w:rPr>
        <w:t>people</w:t>
      </w:r>
      <w:r w:rsidRPr="007F3393">
        <w:rPr>
          <w:rFonts w:ascii="Arial" w:hAnsi="Arial" w:cs="Arial"/>
          <w:szCs w:val="20"/>
        </w:rPr>
        <w:t xml:space="preserve"> for providing first aid treatment of minor injuries at the Contractor’s Site Office.</w:t>
      </w:r>
    </w:p>
    <w:p w14:paraId="3A8C76AC" w14:textId="77777777" w:rsidR="007D6CA0" w:rsidRDefault="007F3393" w:rsidP="00032D0C">
      <w:pPr>
        <w:tabs>
          <w:tab w:val="left" w:pos="1701"/>
        </w:tabs>
        <w:rPr>
          <w:rFonts w:ascii="Arial" w:hAnsi="Arial" w:cs="Arial"/>
          <w:b/>
          <w:bCs/>
        </w:rPr>
      </w:pPr>
      <w:r w:rsidRPr="007F3393">
        <w:rPr>
          <w:rFonts w:ascii="Arial" w:hAnsi="Arial" w:cs="Arial"/>
          <w:b/>
          <w:bCs/>
          <w:sz w:val="22"/>
          <w:szCs w:val="22"/>
        </w:rPr>
        <w:t>2.4   Construction Safeguards</w:t>
      </w:r>
    </w:p>
    <w:p w14:paraId="39B16A2B" w14:textId="77777777" w:rsidR="007F3393" w:rsidRPr="007F3393" w:rsidRDefault="007F3393" w:rsidP="007F3393">
      <w:pPr>
        <w:pStyle w:val="Heading2"/>
        <w:numPr>
          <w:ilvl w:val="0"/>
          <w:numId w:val="0"/>
        </w:numPr>
        <w:tabs>
          <w:tab w:val="left" w:pos="1701"/>
        </w:tabs>
        <w:ind w:left="576" w:hanging="576"/>
        <w:rPr>
          <w:rFonts w:cs="Arial"/>
          <w:sz w:val="20"/>
          <w:szCs w:val="20"/>
        </w:rPr>
      </w:pPr>
      <w:r w:rsidRPr="00032D0C">
        <w:rPr>
          <w:rFonts w:cs="Arial"/>
          <w:sz w:val="20"/>
          <w:szCs w:val="20"/>
        </w:rPr>
        <w:t>2.4.</w:t>
      </w:r>
      <w:r>
        <w:rPr>
          <w:rFonts w:cs="Arial"/>
          <w:sz w:val="20"/>
          <w:szCs w:val="20"/>
        </w:rPr>
        <w:t>1</w:t>
      </w:r>
      <w:r w:rsidRPr="007F3393">
        <w:rPr>
          <w:rFonts w:cs="Arial"/>
          <w:sz w:val="20"/>
          <w:szCs w:val="20"/>
        </w:rPr>
        <w:t>Excavations</w:t>
      </w:r>
    </w:p>
    <w:p w14:paraId="6642CA9C"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Trenches intersecting roads shall have to be provided with crossings suitable to carry the type of traffic involved. Vehicular curbs and pedestrian railings shall be provided as necessary. Open pits and openings in floors and other accessible surfaces shall be protected by barricades or railings.</w:t>
      </w:r>
    </w:p>
    <w:p w14:paraId="2B63BE74"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t>2.4.2   Access</w:t>
      </w:r>
    </w:p>
    <w:p w14:paraId="2C8E44AE"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The Contractor shall provide and maintain adequate access to the project site and all areas related to the works at his expense. If existing roads are to be used for access to the site, the Contractor shall </w:t>
      </w:r>
      <w:r w:rsidR="00C019AD" w:rsidRPr="00032D0C">
        <w:rPr>
          <w:rFonts w:ascii="Arial" w:hAnsi="Arial" w:cs="Arial"/>
          <w:szCs w:val="20"/>
        </w:rPr>
        <w:t>take necessary permissions and maintain such</w:t>
      </w:r>
      <w:r w:rsidR="004378B1">
        <w:rPr>
          <w:rFonts w:ascii="Arial" w:hAnsi="Arial" w:cs="Arial"/>
          <w:szCs w:val="20"/>
        </w:rPr>
        <w:t xml:space="preserve"> </w:t>
      </w:r>
      <w:r w:rsidR="00C019AD" w:rsidRPr="00032D0C">
        <w:rPr>
          <w:rFonts w:ascii="Arial" w:hAnsi="Arial" w:cs="Arial"/>
          <w:szCs w:val="20"/>
        </w:rPr>
        <w:t>roads for the</w:t>
      </w:r>
      <w:r w:rsidR="004378B1">
        <w:rPr>
          <w:rFonts w:ascii="Arial" w:hAnsi="Arial" w:cs="Arial"/>
          <w:szCs w:val="20"/>
        </w:rPr>
        <w:t xml:space="preserve"> </w:t>
      </w:r>
      <w:r w:rsidR="00C019AD" w:rsidRPr="00032D0C">
        <w:rPr>
          <w:rFonts w:ascii="Arial" w:hAnsi="Arial" w:cs="Arial"/>
          <w:szCs w:val="20"/>
        </w:rPr>
        <w:t>duration of</w:t>
      </w:r>
      <w:r w:rsidR="004378B1">
        <w:rPr>
          <w:rFonts w:ascii="Arial" w:hAnsi="Arial" w:cs="Arial"/>
          <w:szCs w:val="20"/>
        </w:rPr>
        <w:t xml:space="preserve"> </w:t>
      </w:r>
      <w:r w:rsidR="00C019AD" w:rsidRPr="00032D0C">
        <w:rPr>
          <w:rFonts w:ascii="Arial" w:hAnsi="Arial" w:cs="Arial"/>
          <w:szCs w:val="20"/>
        </w:rPr>
        <w:t>their use</w:t>
      </w:r>
      <w:r w:rsidRPr="00032D0C">
        <w:rPr>
          <w:rFonts w:ascii="Arial" w:hAnsi="Arial" w:cs="Arial"/>
          <w:szCs w:val="20"/>
        </w:rPr>
        <w:t xml:space="preserve">.  </w:t>
      </w:r>
      <w:r w:rsidR="00C019AD" w:rsidRPr="00032D0C">
        <w:rPr>
          <w:rFonts w:ascii="Arial" w:hAnsi="Arial" w:cs="Arial"/>
          <w:szCs w:val="20"/>
        </w:rPr>
        <w:t>Access to</w:t>
      </w:r>
      <w:r w:rsidRPr="00032D0C">
        <w:rPr>
          <w:rFonts w:ascii="Arial" w:hAnsi="Arial" w:cs="Arial"/>
          <w:szCs w:val="20"/>
        </w:rPr>
        <w:t xml:space="preserve"> structures such as scaffolds, ladders, ramps, hoists etc. shall be provided, maintained and operated as necessary.</w:t>
      </w:r>
    </w:p>
    <w:p w14:paraId="68ED8733"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t>2.4.3</w:t>
      </w:r>
      <w:r w:rsidR="007F3393">
        <w:rPr>
          <w:rFonts w:cs="Arial"/>
          <w:sz w:val="20"/>
          <w:szCs w:val="20"/>
        </w:rPr>
        <w:t xml:space="preserve">   Storage Areas</w:t>
      </w:r>
    </w:p>
    <w:p w14:paraId="7B688E02" w14:textId="77777777" w:rsidR="007D6CA0" w:rsidRPr="00032D0C" w:rsidRDefault="00C019AD" w:rsidP="00032D0C">
      <w:pPr>
        <w:tabs>
          <w:tab w:val="left" w:pos="1701"/>
        </w:tabs>
        <w:rPr>
          <w:rFonts w:ascii="Arial" w:hAnsi="Arial" w:cs="Arial"/>
          <w:szCs w:val="20"/>
        </w:rPr>
      </w:pPr>
      <w:r w:rsidRPr="00032D0C">
        <w:rPr>
          <w:rFonts w:ascii="Arial" w:hAnsi="Arial" w:cs="Arial"/>
          <w:szCs w:val="20"/>
        </w:rPr>
        <w:t xml:space="preserve">Storage </w:t>
      </w:r>
      <w:r w:rsidR="00EC3885" w:rsidRPr="00032D0C">
        <w:rPr>
          <w:rFonts w:ascii="Arial" w:hAnsi="Arial" w:cs="Arial"/>
          <w:szCs w:val="20"/>
        </w:rPr>
        <w:t xml:space="preserve">and </w:t>
      </w:r>
      <w:r w:rsidR="003C3304" w:rsidRPr="00032D0C">
        <w:rPr>
          <w:rFonts w:ascii="Arial" w:hAnsi="Arial" w:cs="Arial"/>
          <w:szCs w:val="20"/>
        </w:rPr>
        <w:t>shop areas</w:t>
      </w:r>
      <w:r w:rsidR="001714B1">
        <w:rPr>
          <w:rFonts w:ascii="Arial" w:hAnsi="Arial" w:cs="Arial"/>
          <w:szCs w:val="20"/>
        </w:rPr>
        <w:t xml:space="preserve"> </w:t>
      </w:r>
      <w:r w:rsidRPr="00032D0C">
        <w:rPr>
          <w:rFonts w:ascii="Arial" w:hAnsi="Arial" w:cs="Arial"/>
          <w:szCs w:val="20"/>
        </w:rPr>
        <w:t>shall</w:t>
      </w:r>
      <w:r w:rsidR="004378B1">
        <w:rPr>
          <w:rFonts w:ascii="Arial" w:hAnsi="Arial" w:cs="Arial"/>
          <w:szCs w:val="20"/>
        </w:rPr>
        <w:t xml:space="preserve"> </w:t>
      </w:r>
      <w:proofErr w:type="gramStart"/>
      <w:r w:rsidRPr="00032D0C">
        <w:rPr>
          <w:rFonts w:ascii="Arial" w:hAnsi="Arial" w:cs="Arial"/>
          <w:szCs w:val="20"/>
        </w:rPr>
        <w:t>be  provided,  arranged</w:t>
      </w:r>
      <w:proofErr w:type="gramEnd"/>
      <w:r w:rsidR="004378B1">
        <w:rPr>
          <w:rFonts w:ascii="Arial" w:hAnsi="Arial" w:cs="Arial"/>
          <w:szCs w:val="20"/>
        </w:rPr>
        <w:t xml:space="preserve"> </w:t>
      </w:r>
      <w:proofErr w:type="gramStart"/>
      <w:r w:rsidRPr="00032D0C">
        <w:rPr>
          <w:rFonts w:ascii="Arial" w:hAnsi="Arial" w:cs="Arial"/>
          <w:szCs w:val="20"/>
        </w:rPr>
        <w:t>and  maintained</w:t>
      </w:r>
      <w:proofErr w:type="gramEnd"/>
      <w:r w:rsidR="004378B1">
        <w:rPr>
          <w:rFonts w:ascii="Arial" w:hAnsi="Arial" w:cs="Arial"/>
          <w:szCs w:val="20"/>
        </w:rPr>
        <w:t xml:space="preserve"> </w:t>
      </w:r>
      <w:proofErr w:type="gramStart"/>
      <w:r w:rsidRPr="00032D0C">
        <w:rPr>
          <w:rFonts w:ascii="Arial" w:hAnsi="Arial" w:cs="Arial"/>
          <w:szCs w:val="20"/>
        </w:rPr>
        <w:t>at  approved</w:t>
      </w:r>
      <w:proofErr w:type="gramEnd"/>
      <w:r w:rsidRPr="00032D0C">
        <w:rPr>
          <w:rFonts w:ascii="Arial" w:hAnsi="Arial" w:cs="Arial"/>
          <w:szCs w:val="20"/>
        </w:rPr>
        <w:t xml:space="preserve">  locations necessary to properly store, handle and fabricate the various materials and equipment required.</w:t>
      </w:r>
    </w:p>
    <w:p w14:paraId="751CE4CD" w14:textId="77777777" w:rsidR="007D6CA0" w:rsidRPr="00032D0C" w:rsidRDefault="00745436" w:rsidP="007F3393">
      <w:pPr>
        <w:pStyle w:val="Heading2"/>
        <w:numPr>
          <w:ilvl w:val="0"/>
          <w:numId w:val="0"/>
        </w:numPr>
        <w:tabs>
          <w:tab w:val="left" w:pos="1701"/>
        </w:tabs>
        <w:rPr>
          <w:rFonts w:cs="Arial"/>
          <w:sz w:val="20"/>
          <w:szCs w:val="20"/>
        </w:rPr>
      </w:pPr>
      <w:r w:rsidRPr="00032D0C">
        <w:rPr>
          <w:rFonts w:cs="Arial"/>
          <w:sz w:val="20"/>
          <w:szCs w:val="20"/>
        </w:rPr>
        <w:lastRenderedPageBreak/>
        <w:t>2.5Navigational Aids</w:t>
      </w:r>
    </w:p>
    <w:p w14:paraId="708272E6"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During the Construction Period, the Contractor shall not interfere with other shipping, navigation of traffic activities.</w:t>
      </w:r>
    </w:p>
    <w:p w14:paraId="577EC715"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The Contractor shall provide necessary navigational aids like markers, lights and notices required for the works as required by law, regulations, and </w:t>
      </w:r>
      <w:proofErr w:type="gramStart"/>
      <w:r w:rsidRPr="00032D0C">
        <w:rPr>
          <w:rFonts w:ascii="Arial" w:hAnsi="Arial" w:cs="Arial"/>
          <w:szCs w:val="20"/>
        </w:rPr>
        <w:t>authorities</w:t>
      </w:r>
      <w:proofErr w:type="gramEnd"/>
      <w:r w:rsidRPr="00032D0C">
        <w:rPr>
          <w:rFonts w:ascii="Arial" w:hAnsi="Arial" w:cs="Arial"/>
          <w:szCs w:val="20"/>
        </w:rPr>
        <w:t xml:space="preserve"> jurisdiction covering the works both on land or at </w:t>
      </w:r>
      <w:r w:rsidR="00C019AD" w:rsidRPr="00032D0C">
        <w:rPr>
          <w:rFonts w:ascii="Arial" w:hAnsi="Arial" w:cs="Arial"/>
          <w:szCs w:val="20"/>
        </w:rPr>
        <w:t>seaside</w:t>
      </w:r>
      <w:r w:rsidRPr="00032D0C">
        <w:rPr>
          <w:rFonts w:ascii="Arial" w:hAnsi="Arial" w:cs="Arial"/>
          <w:szCs w:val="20"/>
        </w:rPr>
        <w:t>. The Contractor shall replace at his own expense/cost any navigational or other facilities damaged.</w:t>
      </w:r>
    </w:p>
    <w:p w14:paraId="35A84F44"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t>2.6   Protection of the Public</w:t>
      </w:r>
    </w:p>
    <w:p w14:paraId="14F5A6FE"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The Contractor shall provide barricades and enclosures as necessary for public protection.</w:t>
      </w:r>
    </w:p>
    <w:p w14:paraId="2F141619" w14:textId="77777777" w:rsidR="007D6CA0" w:rsidRPr="00032D0C" w:rsidRDefault="00745436" w:rsidP="007F3393">
      <w:pPr>
        <w:pStyle w:val="Heading2"/>
        <w:numPr>
          <w:ilvl w:val="0"/>
          <w:numId w:val="0"/>
        </w:numPr>
        <w:tabs>
          <w:tab w:val="left" w:pos="1701"/>
        </w:tabs>
        <w:ind w:left="576" w:hanging="576"/>
        <w:rPr>
          <w:rFonts w:cs="Arial"/>
          <w:sz w:val="20"/>
          <w:szCs w:val="20"/>
        </w:rPr>
      </w:pPr>
      <w:r w:rsidRPr="00032D0C">
        <w:rPr>
          <w:rFonts w:cs="Arial"/>
          <w:sz w:val="20"/>
          <w:szCs w:val="20"/>
        </w:rPr>
        <w:t xml:space="preserve">2.7   Facilities and Equipment for use of the </w:t>
      </w:r>
      <w:r w:rsidR="00523305">
        <w:rPr>
          <w:rFonts w:cs="Arial"/>
          <w:sz w:val="20"/>
          <w:szCs w:val="20"/>
        </w:rPr>
        <w:t>Employer</w:t>
      </w:r>
      <w:r w:rsidR="00523305" w:rsidRPr="00032D0C">
        <w:rPr>
          <w:rFonts w:cs="Arial"/>
          <w:sz w:val="20"/>
          <w:szCs w:val="20"/>
        </w:rPr>
        <w:t>’s and</w:t>
      </w:r>
      <w:r w:rsidRPr="00032D0C">
        <w:rPr>
          <w:rFonts w:cs="Arial"/>
          <w:sz w:val="20"/>
          <w:szCs w:val="20"/>
        </w:rPr>
        <w:t xml:space="preserve"> his</w:t>
      </w:r>
      <w:r w:rsidR="002A231F">
        <w:rPr>
          <w:rFonts w:cs="Arial"/>
          <w:sz w:val="20"/>
          <w:szCs w:val="20"/>
        </w:rPr>
        <w:t xml:space="preserve"> </w:t>
      </w:r>
      <w:r w:rsidRPr="00032D0C">
        <w:rPr>
          <w:rFonts w:cs="Arial"/>
          <w:sz w:val="20"/>
          <w:szCs w:val="20"/>
        </w:rPr>
        <w:t>Representative</w:t>
      </w:r>
    </w:p>
    <w:p w14:paraId="30A07CEC"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The Contractor </w:t>
      </w:r>
      <w:r w:rsidR="00743291" w:rsidRPr="00032D0C">
        <w:rPr>
          <w:rFonts w:ascii="Arial" w:hAnsi="Arial" w:cs="Arial"/>
          <w:szCs w:val="20"/>
        </w:rPr>
        <w:t>provides</w:t>
      </w:r>
      <w:r w:rsidRPr="00032D0C">
        <w:rPr>
          <w:rFonts w:ascii="Arial" w:hAnsi="Arial" w:cs="Arial"/>
          <w:szCs w:val="20"/>
        </w:rPr>
        <w:t xml:space="preserve"> all necessary facilities and equipment at site as per the specific obligation of the contractor enlisted in Article 3 of Special Conditions of Contract (SCC).</w:t>
      </w:r>
    </w:p>
    <w:p w14:paraId="17E53A49"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t>3</w:t>
      </w:r>
      <w:r w:rsidR="00743291">
        <w:rPr>
          <w:rFonts w:cs="Arial"/>
          <w:sz w:val="20"/>
          <w:szCs w:val="20"/>
        </w:rPr>
        <w:t>.0</w:t>
      </w:r>
      <w:r w:rsidRPr="00032D0C">
        <w:rPr>
          <w:rFonts w:cs="Arial"/>
          <w:sz w:val="20"/>
          <w:szCs w:val="20"/>
        </w:rPr>
        <w:t xml:space="preserve"> ENVIRONMENTAL PROTECTION</w:t>
      </w:r>
    </w:p>
    <w:p w14:paraId="4FF9C01C" w14:textId="77777777" w:rsidR="007D6CA0" w:rsidRPr="00032D0C" w:rsidRDefault="00CF519D" w:rsidP="00032D0C">
      <w:pPr>
        <w:tabs>
          <w:tab w:val="left" w:pos="1701"/>
        </w:tabs>
        <w:rPr>
          <w:rFonts w:ascii="Arial" w:hAnsi="Arial" w:cs="Arial"/>
          <w:szCs w:val="20"/>
        </w:rPr>
      </w:pPr>
      <w:r w:rsidRPr="00032D0C">
        <w:rPr>
          <w:rFonts w:ascii="Arial" w:hAnsi="Arial" w:cs="Arial"/>
          <w:szCs w:val="20"/>
        </w:rPr>
        <w:t xml:space="preserve">The Contractor shall comply with all the conditions stipulated by the relevant statutory and regulatory </w:t>
      </w:r>
      <w:r w:rsidR="002A231F" w:rsidRPr="00032D0C">
        <w:rPr>
          <w:rFonts w:ascii="Arial" w:hAnsi="Arial" w:cs="Arial"/>
          <w:szCs w:val="20"/>
        </w:rPr>
        <w:t>organizations</w:t>
      </w:r>
      <w:r w:rsidRPr="00032D0C">
        <w:rPr>
          <w:rFonts w:ascii="Arial" w:hAnsi="Arial" w:cs="Arial"/>
          <w:szCs w:val="20"/>
        </w:rPr>
        <w:t xml:space="preserve"> of Govt. of Karnataka / Govt. of India.</w:t>
      </w:r>
    </w:p>
    <w:p w14:paraId="3B4BD7DA"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t>3.1   Fires</w:t>
      </w:r>
    </w:p>
    <w:p w14:paraId="67A48C53"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Fires and burning of rubbish on the Site are not permitted except when </w:t>
      </w:r>
      <w:r w:rsidR="00143999" w:rsidRPr="00032D0C">
        <w:rPr>
          <w:rFonts w:ascii="Arial" w:hAnsi="Arial" w:cs="Arial"/>
          <w:szCs w:val="20"/>
        </w:rPr>
        <w:t>authorized</w:t>
      </w:r>
      <w:r w:rsidRPr="00032D0C">
        <w:rPr>
          <w:rFonts w:ascii="Arial" w:hAnsi="Arial" w:cs="Arial"/>
          <w:szCs w:val="20"/>
        </w:rPr>
        <w:t xml:space="preserve"> by </w:t>
      </w:r>
      <w:r w:rsidR="00143999">
        <w:rPr>
          <w:rFonts w:ascii="Arial" w:hAnsi="Arial" w:cs="Arial"/>
          <w:szCs w:val="20"/>
        </w:rPr>
        <w:t>Employer</w:t>
      </w:r>
      <w:r w:rsidRPr="00032D0C">
        <w:rPr>
          <w:rFonts w:ascii="Arial" w:hAnsi="Arial" w:cs="Arial"/>
          <w:szCs w:val="20"/>
        </w:rPr>
        <w:t>.</w:t>
      </w:r>
      <w:r w:rsidR="002A231F">
        <w:rPr>
          <w:rFonts w:ascii="Arial" w:hAnsi="Arial" w:cs="Arial"/>
          <w:szCs w:val="20"/>
        </w:rPr>
        <w:t xml:space="preserve"> </w:t>
      </w:r>
      <w:r w:rsidRPr="00032D0C">
        <w:rPr>
          <w:rFonts w:ascii="Arial" w:hAnsi="Arial" w:cs="Arial"/>
          <w:szCs w:val="20"/>
        </w:rPr>
        <w:t>Where fires or burning is permitted, the Contractor shall prevent the structures, which are to be preserved from staining and smoke damage. The Contractor shall restore, clean and make good stained or damaged work to new condition.</w:t>
      </w:r>
    </w:p>
    <w:p w14:paraId="2EA84CF5"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t>3.2   Disposal of Waste and Cleanliness</w:t>
      </w:r>
    </w:p>
    <w:p w14:paraId="099D0FB3"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The Contractor shall not bury rubbish and solid waste materials on the Site and he shall not dispose of waste or volatile materials, such as mineral spirits, oil or paint thinner into the waterways, storm water drainage or sanitary sewers.</w:t>
      </w:r>
    </w:p>
    <w:p w14:paraId="696FFE72"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The Contractor shall keep all pavements and areas leading to and from the site, clean and free of mud, dirt, and debris at all times for movement of vehicles and pedestrians.</w:t>
      </w:r>
    </w:p>
    <w:p w14:paraId="08815301"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lastRenderedPageBreak/>
        <w:t>3.3   Drainage</w:t>
      </w:r>
    </w:p>
    <w:p w14:paraId="6459FCF1"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The Contractor shall provide temporary drainage and pumping facilities as necessary to keep the adjoining areas of work site free from water logging and flooding.</w:t>
      </w:r>
    </w:p>
    <w:p w14:paraId="6B499080"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t>3.4   Pollution Control and Environmental Safeguard</w:t>
      </w:r>
    </w:p>
    <w:p w14:paraId="00396E5F"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The Contractor shall cover or wet down dry materials and rubbish to prevent blowing dust and </w:t>
      </w:r>
      <w:r w:rsidR="00CF519D" w:rsidRPr="00032D0C">
        <w:rPr>
          <w:rFonts w:ascii="Arial" w:hAnsi="Arial" w:cs="Arial"/>
          <w:szCs w:val="20"/>
        </w:rPr>
        <w:t>debris and</w:t>
      </w:r>
      <w:r w:rsidRPr="00032D0C">
        <w:rPr>
          <w:rFonts w:ascii="Arial" w:hAnsi="Arial" w:cs="Arial"/>
          <w:szCs w:val="20"/>
        </w:rPr>
        <w:t xml:space="preserve"> take dust control measures for temporary roads and yards. The Contractor shall, obtain the N.O.C. regarding Water (Prevention and control of pollution) Act 1974 and Air (Prevention and Control of Pollution) Act 1981 from relevant authorities before starting Crusher/Hot Mix Plant or any other activities that might cause pollution hazard for the work.</w:t>
      </w:r>
    </w:p>
    <w:p w14:paraId="364BED55"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t>4 CONTRACTOR’S LABORATORY &amp; EQUIPMENT</w:t>
      </w:r>
    </w:p>
    <w:p w14:paraId="19DC9FEA"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t>4.1   Field and Quarry Laboratories</w:t>
      </w:r>
    </w:p>
    <w:p w14:paraId="3FEF8131"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The Contractor shall provide two site laboratories, one at the quarry and the other at the project site in order to carry out the specified tests. These laboratories shall be completely staffed and properly equipped to the satisfaction of the </w:t>
      </w:r>
      <w:r w:rsidR="00CF519D">
        <w:rPr>
          <w:rFonts w:ascii="Arial" w:hAnsi="Arial" w:cs="Arial"/>
          <w:szCs w:val="20"/>
        </w:rPr>
        <w:t>Employer</w:t>
      </w:r>
      <w:r w:rsidR="00CF519D" w:rsidRPr="00032D0C">
        <w:rPr>
          <w:rFonts w:ascii="Arial" w:hAnsi="Arial" w:cs="Arial"/>
          <w:szCs w:val="20"/>
        </w:rPr>
        <w:t>’s to</w:t>
      </w:r>
      <w:r w:rsidRPr="00032D0C">
        <w:rPr>
          <w:rFonts w:ascii="Arial" w:hAnsi="Arial" w:cs="Arial"/>
          <w:szCs w:val="20"/>
        </w:rPr>
        <w:t xml:space="preserve"> carry out the tests as specified.</w:t>
      </w:r>
    </w:p>
    <w:p w14:paraId="623BFC95"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The Contractor’s site laboratories shall be available for the use of or inspection by the </w:t>
      </w:r>
      <w:r w:rsidR="00CF519D">
        <w:rPr>
          <w:rFonts w:ascii="Arial" w:hAnsi="Arial" w:cs="Arial"/>
          <w:szCs w:val="20"/>
        </w:rPr>
        <w:t>Employer</w:t>
      </w:r>
      <w:r w:rsidR="00CF519D" w:rsidRPr="00032D0C">
        <w:rPr>
          <w:rFonts w:ascii="Arial" w:hAnsi="Arial" w:cs="Arial"/>
          <w:szCs w:val="20"/>
        </w:rPr>
        <w:t>’s.</w:t>
      </w:r>
      <w:r w:rsidRPr="00032D0C">
        <w:rPr>
          <w:rFonts w:ascii="Arial" w:hAnsi="Arial" w:cs="Arial"/>
          <w:szCs w:val="20"/>
        </w:rPr>
        <w:t xml:space="preserve"> The </w:t>
      </w:r>
      <w:r w:rsidR="00CF519D">
        <w:rPr>
          <w:rFonts w:ascii="Arial" w:hAnsi="Arial" w:cs="Arial"/>
          <w:szCs w:val="20"/>
        </w:rPr>
        <w:t>Employer</w:t>
      </w:r>
      <w:r w:rsidR="00CF519D" w:rsidRPr="00032D0C">
        <w:rPr>
          <w:rFonts w:ascii="Arial" w:hAnsi="Arial" w:cs="Arial"/>
          <w:szCs w:val="20"/>
        </w:rPr>
        <w:t>’s may</w:t>
      </w:r>
      <w:r w:rsidRPr="00032D0C">
        <w:rPr>
          <w:rFonts w:ascii="Arial" w:hAnsi="Arial" w:cs="Arial"/>
          <w:szCs w:val="20"/>
        </w:rPr>
        <w:t xml:space="preserve"> require his representative to be present at any test and at any time during the working hours of the laboratories.</w:t>
      </w:r>
    </w:p>
    <w:p w14:paraId="3255BA6B"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The Contractor shall furnish and maintain the laboratories, apparatus and supplies necessary to permit execution of the tests required by the Specifications. The Contractor shall submit to the </w:t>
      </w:r>
      <w:r w:rsidR="00CF519D">
        <w:rPr>
          <w:rFonts w:ascii="Arial" w:hAnsi="Arial" w:cs="Arial"/>
          <w:szCs w:val="20"/>
        </w:rPr>
        <w:t>Employer</w:t>
      </w:r>
      <w:r w:rsidR="00CF519D" w:rsidRPr="00032D0C">
        <w:rPr>
          <w:rFonts w:ascii="Arial" w:hAnsi="Arial" w:cs="Arial"/>
          <w:szCs w:val="20"/>
        </w:rPr>
        <w:t>’s for</w:t>
      </w:r>
      <w:r w:rsidRPr="00032D0C">
        <w:rPr>
          <w:rFonts w:ascii="Arial" w:hAnsi="Arial" w:cs="Arial"/>
          <w:szCs w:val="20"/>
        </w:rPr>
        <w:t xml:space="preserve"> approval, within 30 days from award of Contract, a complete list of </w:t>
      </w:r>
      <w:proofErr w:type="spellStart"/>
      <w:r w:rsidRPr="00032D0C">
        <w:rPr>
          <w:rFonts w:ascii="Arial" w:hAnsi="Arial" w:cs="Arial"/>
          <w:szCs w:val="20"/>
        </w:rPr>
        <w:t>theequipment</w:t>
      </w:r>
      <w:proofErr w:type="spellEnd"/>
      <w:r w:rsidRPr="00032D0C">
        <w:rPr>
          <w:rFonts w:ascii="Arial" w:hAnsi="Arial" w:cs="Arial"/>
          <w:szCs w:val="20"/>
        </w:rPr>
        <w:t>, apparatus and supplies he proposes to provide in the laboratories. The list shall include the manufacturer’s name and descriptive literature.</w:t>
      </w:r>
    </w:p>
    <w:p w14:paraId="1DDD6FFE"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t>4.2   Diving Support</w:t>
      </w:r>
    </w:p>
    <w:p w14:paraId="531E23F0"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The Contractor shall provide fully qualified divers, together with all support equipment, to ensure that all submerged works are constructed in accordance with the drawings and specifications. The Contractor shall submit diving inspection reports to the </w:t>
      </w:r>
      <w:r w:rsidR="00CF519D">
        <w:rPr>
          <w:rFonts w:ascii="Arial" w:hAnsi="Arial" w:cs="Arial"/>
          <w:szCs w:val="20"/>
        </w:rPr>
        <w:t>Employer</w:t>
      </w:r>
      <w:r w:rsidR="00CF519D" w:rsidRPr="00032D0C">
        <w:rPr>
          <w:rFonts w:ascii="Arial" w:hAnsi="Arial" w:cs="Arial"/>
          <w:szCs w:val="20"/>
        </w:rPr>
        <w:t>’s in</w:t>
      </w:r>
      <w:r w:rsidRPr="00032D0C">
        <w:rPr>
          <w:rFonts w:ascii="Arial" w:hAnsi="Arial" w:cs="Arial"/>
          <w:szCs w:val="20"/>
        </w:rPr>
        <w:t xml:space="preserve"> an agreed format.</w:t>
      </w:r>
    </w:p>
    <w:p w14:paraId="46557EA9"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lastRenderedPageBreak/>
        <w:t>5 MAINTENANCE PLAN</w:t>
      </w:r>
    </w:p>
    <w:p w14:paraId="58E8F661"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t>5.1   General</w:t>
      </w:r>
    </w:p>
    <w:p w14:paraId="7C40D109"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The Contractor shall prepare maintenance plan covering all aspects of the works for the review of the </w:t>
      </w:r>
      <w:r w:rsidR="00CF519D">
        <w:rPr>
          <w:rFonts w:ascii="Arial" w:hAnsi="Arial" w:cs="Arial"/>
          <w:szCs w:val="20"/>
        </w:rPr>
        <w:t>Employer</w:t>
      </w:r>
      <w:r w:rsidR="00CF519D" w:rsidRPr="00032D0C">
        <w:rPr>
          <w:rFonts w:ascii="Arial" w:hAnsi="Arial" w:cs="Arial"/>
          <w:szCs w:val="20"/>
        </w:rPr>
        <w:t>’s.</w:t>
      </w:r>
      <w:r w:rsidRPr="00032D0C">
        <w:rPr>
          <w:rFonts w:ascii="Arial" w:hAnsi="Arial" w:cs="Arial"/>
          <w:szCs w:val="20"/>
        </w:rPr>
        <w:t xml:space="preserve"> This plan shall be prepared to ensure that the design life periods stated are met in full and where no design life periods are stated, the maintenance plan shall be prepared to maximize the serviceable life.</w:t>
      </w:r>
    </w:p>
    <w:p w14:paraId="5DA03264"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t>5.2   Maintenance Document</w:t>
      </w:r>
    </w:p>
    <w:p w14:paraId="65BA045C"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The Contractor shall provide six copies of the maintenance plan and manuals to the </w:t>
      </w:r>
      <w:r w:rsidR="00CF519D">
        <w:rPr>
          <w:rFonts w:ascii="Arial" w:hAnsi="Arial" w:cs="Arial"/>
          <w:szCs w:val="20"/>
        </w:rPr>
        <w:t>Employer</w:t>
      </w:r>
      <w:r w:rsidR="00CF519D" w:rsidRPr="00032D0C">
        <w:rPr>
          <w:rFonts w:ascii="Arial" w:hAnsi="Arial" w:cs="Arial"/>
          <w:szCs w:val="20"/>
        </w:rPr>
        <w:t>’s to</w:t>
      </w:r>
      <w:r w:rsidRPr="00032D0C">
        <w:rPr>
          <w:rFonts w:ascii="Arial" w:hAnsi="Arial" w:cs="Arial"/>
          <w:szCs w:val="20"/>
        </w:rPr>
        <w:t xml:space="preserve"> retain by the </w:t>
      </w:r>
      <w:r w:rsidR="00CF519D">
        <w:rPr>
          <w:rFonts w:ascii="Arial" w:hAnsi="Arial" w:cs="Arial"/>
          <w:szCs w:val="20"/>
        </w:rPr>
        <w:t>Employer</w:t>
      </w:r>
      <w:r w:rsidR="00CF519D" w:rsidRPr="00032D0C">
        <w:rPr>
          <w:rFonts w:ascii="Arial" w:hAnsi="Arial" w:cs="Arial"/>
          <w:szCs w:val="20"/>
        </w:rPr>
        <w:t>’s upon</w:t>
      </w:r>
      <w:r w:rsidRPr="00032D0C">
        <w:rPr>
          <w:rFonts w:ascii="Arial" w:hAnsi="Arial" w:cs="Arial"/>
          <w:szCs w:val="20"/>
        </w:rPr>
        <w:t xml:space="preserve"> the request of the </w:t>
      </w:r>
      <w:r w:rsidR="00CF519D">
        <w:rPr>
          <w:rFonts w:ascii="Arial" w:hAnsi="Arial" w:cs="Arial"/>
          <w:szCs w:val="20"/>
        </w:rPr>
        <w:t>Employer</w:t>
      </w:r>
      <w:r w:rsidR="00CF519D" w:rsidRPr="00032D0C">
        <w:rPr>
          <w:rFonts w:ascii="Arial" w:hAnsi="Arial" w:cs="Arial"/>
          <w:szCs w:val="20"/>
        </w:rPr>
        <w:t>’s or</w:t>
      </w:r>
      <w:r w:rsidRPr="00032D0C">
        <w:rPr>
          <w:rFonts w:ascii="Arial" w:hAnsi="Arial" w:cs="Arial"/>
          <w:szCs w:val="20"/>
        </w:rPr>
        <w:t xml:space="preserve"> for following receipt of attention to the </w:t>
      </w:r>
      <w:r w:rsidR="00143999">
        <w:rPr>
          <w:rFonts w:ascii="Arial" w:hAnsi="Arial" w:cs="Arial"/>
          <w:szCs w:val="20"/>
        </w:rPr>
        <w:t>Employer</w:t>
      </w:r>
      <w:r w:rsidRPr="00032D0C">
        <w:rPr>
          <w:rFonts w:ascii="Arial" w:hAnsi="Arial" w:cs="Arial"/>
          <w:szCs w:val="20"/>
        </w:rPr>
        <w:t>’s 's comments.</w:t>
      </w:r>
    </w:p>
    <w:p w14:paraId="2C463C0D"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t>6 CONSTRUCTION SCHEDULES, SURVEY DATA &amp; DRAWINGS</w:t>
      </w:r>
    </w:p>
    <w:p w14:paraId="1D7A9784"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The Contractor shall prepare and submit construction schedules, survey data, and field drawings to </w:t>
      </w:r>
      <w:r w:rsidR="00CF519D" w:rsidRPr="00032D0C">
        <w:rPr>
          <w:rFonts w:ascii="Arial" w:hAnsi="Arial" w:cs="Arial"/>
          <w:szCs w:val="20"/>
        </w:rPr>
        <w:t>illustrate the appropriate portion of work</w:t>
      </w:r>
      <w:r w:rsidRPr="00032D0C">
        <w:rPr>
          <w:rFonts w:ascii="Arial" w:hAnsi="Arial" w:cs="Arial"/>
          <w:szCs w:val="20"/>
        </w:rPr>
        <w:t xml:space="preserve">.  </w:t>
      </w:r>
      <w:r w:rsidR="00CF519D" w:rsidRPr="00032D0C">
        <w:rPr>
          <w:rFonts w:ascii="Arial" w:hAnsi="Arial" w:cs="Arial"/>
          <w:szCs w:val="20"/>
        </w:rPr>
        <w:t xml:space="preserve">The work items shall be described </w:t>
      </w:r>
      <w:proofErr w:type="spellStart"/>
      <w:r w:rsidR="00CF519D" w:rsidRPr="00032D0C">
        <w:rPr>
          <w:rFonts w:ascii="Arial" w:hAnsi="Arial" w:cs="Arial"/>
          <w:szCs w:val="20"/>
        </w:rPr>
        <w:t>andrelated</w:t>
      </w:r>
      <w:proofErr w:type="spellEnd"/>
      <w:r w:rsidR="00CF519D" w:rsidRPr="00032D0C">
        <w:rPr>
          <w:rFonts w:ascii="Arial" w:hAnsi="Arial" w:cs="Arial"/>
          <w:szCs w:val="20"/>
        </w:rPr>
        <w:t xml:space="preserve"> to</w:t>
      </w:r>
      <w:r w:rsidRPr="00032D0C">
        <w:rPr>
          <w:rFonts w:ascii="Arial" w:hAnsi="Arial" w:cs="Arial"/>
          <w:szCs w:val="20"/>
        </w:rPr>
        <w:t xml:space="preserve"> responsibility, fabrication, layout, and setting or erection details as specified in appropriate Sections.</w:t>
      </w:r>
    </w:p>
    <w:p w14:paraId="03135FCD"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Drawings shall be submitted in one reproducible transparency and two paper prints, maximum size 610 mm x 810 mm and in soft copy on CD (in AutoCAD format).</w:t>
      </w:r>
    </w:p>
    <w:p w14:paraId="194EDB78"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t>7</w:t>
      </w:r>
      <w:r w:rsidR="00573F85">
        <w:rPr>
          <w:rFonts w:cs="Arial"/>
          <w:sz w:val="20"/>
          <w:szCs w:val="20"/>
        </w:rPr>
        <w:t>.</w:t>
      </w:r>
      <w:r w:rsidRPr="00032D0C">
        <w:rPr>
          <w:rFonts w:cs="Arial"/>
          <w:sz w:val="20"/>
          <w:szCs w:val="20"/>
        </w:rPr>
        <w:t xml:space="preserve"> MONTHLY PROGRESS REPORTS</w:t>
      </w:r>
    </w:p>
    <w:p w14:paraId="01465395"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The Contractor shall maintain a daily log describing the important events pertaining to the Works, (</w:t>
      </w:r>
      <w:proofErr w:type="gramStart"/>
      <w:r w:rsidRPr="00032D0C">
        <w:rPr>
          <w:rFonts w:ascii="Arial" w:hAnsi="Arial" w:cs="Arial"/>
          <w:szCs w:val="20"/>
        </w:rPr>
        <w:t>the  working</w:t>
      </w:r>
      <w:proofErr w:type="gramEnd"/>
      <w:r w:rsidRPr="00032D0C">
        <w:rPr>
          <w:rFonts w:ascii="Arial" w:hAnsi="Arial" w:cs="Arial"/>
          <w:szCs w:val="20"/>
        </w:rPr>
        <w:t xml:space="preserve">  </w:t>
      </w:r>
      <w:proofErr w:type="gramStart"/>
      <w:r w:rsidRPr="00032D0C">
        <w:rPr>
          <w:rFonts w:ascii="Arial" w:hAnsi="Arial" w:cs="Arial"/>
          <w:szCs w:val="20"/>
        </w:rPr>
        <w:t>hours,  the</w:t>
      </w:r>
      <w:proofErr w:type="gramEnd"/>
      <w:r w:rsidRPr="00032D0C">
        <w:rPr>
          <w:rFonts w:ascii="Arial" w:hAnsi="Arial" w:cs="Arial"/>
          <w:szCs w:val="20"/>
        </w:rPr>
        <w:t xml:space="preserve">  </w:t>
      </w:r>
      <w:proofErr w:type="gramStart"/>
      <w:r w:rsidRPr="00032D0C">
        <w:rPr>
          <w:rFonts w:ascii="Arial" w:hAnsi="Arial" w:cs="Arial"/>
          <w:szCs w:val="20"/>
        </w:rPr>
        <w:t>number  of</w:t>
      </w:r>
      <w:proofErr w:type="gramEnd"/>
      <w:r w:rsidRPr="00032D0C">
        <w:rPr>
          <w:rFonts w:ascii="Arial" w:hAnsi="Arial" w:cs="Arial"/>
          <w:szCs w:val="20"/>
        </w:rPr>
        <w:t xml:space="preserve">  </w:t>
      </w:r>
      <w:proofErr w:type="gramStart"/>
      <w:r w:rsidR="002A231F" w:rsidRPr="00032D0C">
        <w:rPr>
          <w:rFonts w:ascii="Arial" w:hAnsi="Arial" w:cs="Arial"/>
          <w:szCs w:val="20"/>
        </w:rPr>
        <w:t>laborers</w:t>
      </w:r>
      <w:r w:rsidRPr="00032D0C">
        <w:rPr>
          <w:rFonts w:ascii="Arial" w:hAnsi="Arial" w:cs="Arial"/>
          <w:szCs w:val="20"/>
        </w:rPr>
        <w:t xml:space="preserve">  employed,  effective</w:t>
      </w:r>
      <w:proofErr w:type="gramEnd"/>
      <w:r w:rsidRPr="00032D0C">
        <w:rPr>
          <w:rFonts w:ascii="Arial" w:hAnsi="Arial" w:cs="Arial"/>
          <w:szCs w:val="20"/>
        </w:rPr>
        <w:t xml:space="preserve">  </w:t>
      </w:r>
      <w:proofErr w:type="gramStart"/>
      <w:r w:rsidRPr="00032D0C">
        <w:rPr>
          <w:rFonts w:ascii="Arial" w:hAnsi="Arial" w:cs="Arial"/>
          <w:szCs w:val="20"/>
        </w:rPr>
        <w:t>operation  time</w:t>
      </w:r>
      <w:proofErr w:type="gramEnd"/>
      <w:r w:rsidRPr="00032D0C">
        <w:rPr>
          <w:rFonts w:ascii="Arial" w:hAnsi="Arial" w:cs="Arial"/>
          <w:szCs w:val="20"/>
        </w:rPr>
        <w:t xml:space="preserve">  </w:t>
      </w:r>
      <w:proofErr w:type="gramStart"/>
      <w:r w:rsidRPr="00032D0C">
        <w:rPr>
          <w:rFonts w:ascii="Arial" w:hAnsi="Arial" w:cs="Arial"/>
          <w:szCs w:val="20"/>
        </w:rPr>
        <w:t>of  equipment</w:t>
      </w:r>
      <w:proofErr w:type="gramEnd"/>
      <w:r w:rsidRPr="00032D0C">
        <w:rPr>
          <w:rFonts w:ascii="Arial" w:hAnsi="Arial" w:cs="Arial"/>
          <w:szCs w:val="20"/>
        </w:rPr>
        <w:t xml:space="preserve">, overtime hours, delays due to meteorological and maritime conditions, lack of </w:t>
      </w:r>
      <w:proofErr w:type="spellStart"/>
      <w:r w:rsidRPr="00032D0C">
        <w:rPr>
          <w:rFonts w:ascii="Arial" w:hAnsi="Arial" w:cs="Arial"/>
          <w:szCs w:val="20"/>
        </w:rPr>
        <w:t>labour</w:t>
      </w:r>
      <w:proofErr w:type="spellEnd"/>
      <w:r w:rsidRPr="00032D0C">
        <w:rPr>
          <w:rFonts w:ascii="Arial" w:hAnsi="Arial" w:cs="Arial"/>
          <w:szCs w:val="20"/>
        </w:rPr>
        <w:t xml:space="preserve">, materials or equipment), progress made including those for breakwaters, marine structures and allied facilities works, and instructions, notifications and recommendations made by the </w:t>
      </w:r>
      <w:proofErr w:type="gramStart"/>
      <w:r w:rsidR="00143999">
        <w:rPr>
          <w:rFonts w:ascii="Arial" w:hAnsi="Arial" w:cs="Arial"/>
          <w:szCs w:val="20"/>
        </w:rPr>
        <w:t>Employer</w:t>
      </w:r>
      <w:r w:rsidRPr="00032D0C">
        <w:rPr>
          <w:rFonts w:ascii="Arial" w:hAnsi="Arial" w:cs="Arial"/>
          <w:szCs w:val="20"/>
        </w:rPr>
        <w:t>’s .</w:t>
      </w:r>
      <w:proofErr w:type="gramEnd"/>
    </w:p>
    <w:p w14:paraId="02011C1A"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The monthly progress reports shall include progress photographs taken at a fixed point and angle as and when directed by the </w:t>
      </w:r>
      <w:r w:rsidR="00CF519D">
        <w:rPr>
          <w:rFonts w:ascii="Arial" w:hAnsi="Arial" w:cs="Arial"/>
          <w:szCs w:val="20"/>
        </w:rPr>
        <w:t>Employer</w:t>
      </w:r>
      <w:r w:rsidR="00CF519D" w:rsidRPr="00032D0C">
        <w:rPr>
          <w:rFonts w:ascii="Arial" w:hAnsi="Arial" w:cs="Arial"/>
          <w:szCs w:val="20"/>
        </w:rPr>
        <w:t>’s.</w:t>
      </w:r>
      <w:r w:rsidRPr="00032D0C">
        <w:rPr>
          <w:rFonts w:ascii="Arial" w:hAnsi="Arial" w:cs="Arial"/>
          <w:szCs w:val="20"/>
        </w:rPr>
        <w:t xml:space="preserve"> The photographs shall be sufficient in numbers and locations to record the exact progress of </w:t>
      </w:r>
      <w:r w:rsidR="00CF519D" w:rsidRPr="00032D0C">
        <w:rPr>
          <w:rFonts w:ascii="Arial" w:hAnsi="Arial" w:cs="Arial"/>
          <w:szCs w:val="20"/>
        </w:rPr>
        <w:t>the works</w:t>
      </w:r>
      <w:r w:rsidRPr="00032D0C">
        <w:rPr>
          <w:rFonts w:ascii="Arial" w:hAnsi="Arial" w:cs="Arial"/>
          <w:szCs w:val="20"/>
        </w:rPr>
        <w:t xml:space="preserve">. The </w:t>
      </w:r>
      <w:proofErr w:type="spellStart"/>
      <w:r w:rsidRPr="00032D0C">
        <w:rPr>
          <w:rFonts w:ascii="Arial" w:hAnsi="Arial" w:cs="Arial"/>
          <w:szCs w:val="20"/>
        </w:rPr>
        <w:t>colour</w:t>
      </w:r>
      <w:proofErr w:type="spellEnd"/>
      <w:r w:rsidRPr="00032D0C">
        <w:rPr>
          <w:rFonts w:ascii="Arial" w:hAnsi="Arial" w:cs="Arial"/>
          <w:szCs w:val="20"/>
        </w:rPr>
        <w:t xml:space="preserve"> photographs </w:t>
      </w:r>
      <w:r w:rsidR="00CF519D" w:rsidRPr="00032D0C">
        <w:rPr>
          <w:rFonts w:ascii="Arial" w:hAnsi="Arial" w:cs="Arial"/>
          <w:szCs w:val="20"/>
        </w:rPr>
        <w:t>should</w:t>
      </w:r>
      <w:r w:rsidR="00523305">
        <w:rPr>
          <w:rFonts w:ascii="Arial" w:hAnsi="Arial" w:cs="Arial"/>
          <w:szCs w:val="20"/>
        </w:rPr>
        <w:t xml:space="preserve"> </w:t>
      </w:r>
      <w:r w:rsidRPr="00032D0C">
        <w:rPr>
          <w:rFonts w:ascii="Arial" w:hAnsi="Arial" w:cs="Arial"/>
          <w:szCs w:val="20"/>
        </w:rPr>
        <w:t>be in size 200 mm x 250 mm and the DVD containing the digital version of the same shall be provided.</w:t>
      </w:r>
    </w:p>
    <w:p w14:paraId="7F9FC1EC"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The Contractor shall furnish to the </w:t>
      </w:r>
      <w:r w:rsidR="00CF519D">
        <w:rPr>
          <w:rFonts w:ascii="Arial" w:hAnsi="Arial" w:cs="Arial"/>
          <w:szCs w:val="20"/>
        </w:rPr>
        <w:t>Employer</w:t>
      </w:r>
      <w:r w:rsidR="00CF519D" w:rsidRPr="00032D0C">
        <w:rPr>
          <w:rFonts w:ascii="Arial" w:hAnsi="Arial" w:cs="Arial"/>
          <w:szCs w:val="20"/>
        </w:rPr>
        <w:t>’s with</w:t>
      </w:r>
      <w:r w:rsidRPr="00032D0C">
        <w:rPr>
          <w:rFonts w:ascii="Arial" w:hAnsi="Arial" w:cs="Arial"/>
          <w:szCs w:val="20"/>
        </w:rPr>
        <w:t xml:space="preserve"> six (6) copies of the monthly progress reports within seven (7) days after the end of every month.</w:t>
      </w:r>
    </w:p>
    <w:p w14:paraId="2EDF7414"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lastRenderedPageBreak/>
        <w:t>8 AS BUILT DRAWINGS AND FINAL CONSTRUCTION REPORT</w:t>
      </w:r>
    </w:p>
    <w:p w14:paraId="4D74FFCD"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Within thirty (30) calendar days after the issuance of the Taking Over Certificate, the Contractor shall prepare and submit two (2) sets of as-built drawings and a final construction report as draft. And within thirty (30) calendar days after the issuance of the Maintenance Certificate, the Contractor shall submit five (5) sets of the Final Construction Report and five (5) sets of Final As-built drawings. As-built drawings of the works </w:t>
      </w:r>
      <w:proofErr w:type="gramStart"/>
      <w:r w:rsidRPr="00032D0C">
        <w:rPr>
          <w:rFonts w:ascii="Arial" w:hAnsi="Arial" w:cs="Arial"/>
          <w:szCs w:val="20"/>
        </w:rPr>
        <w:t>consists</w:t>
      </w:r>
      <w:proofErr w:type="gramEnd"/>
      <w:r w:rsidRPr="00032D0C">
        <w:rPr>
          <w:rFonts w:ascii="Arial" w:hAnsi="Arial" w:cs="Arial"/>
          <w:szCs w:val="20"/>
        </w:rPr>
        <w:t xml:space="preserve"> of one (1) set of original size reproducible (mylar), two (2) sets of original size copies (white print), one (1) set of reproducible (mylar) reduced to A3 size (420 mm x 297 mm) and size (6) sets of bound copies reduced to A3 size. All documents and drawings will be also delivered on CDs (in Auto-CAD format).</w:t>
      </w:r>
    </w:p>
    <w:p w14:paraId="1C8641D4" w14:textId="77777777" w:rsidR="007D6CA0" w:rsidRPr="00032D0C" w:rsidRDefault="00745436" w:rsidP="00573F85">
      <w:pPr>
        <w:pStyle w:val="Heading2"/>
        <w:numPr>
          <w:ilvl w:val="0"/>
          <w:numId w:val="0"/>
        </w:numPr>
        <w:tabs>
          <w:tab w:val="clear" w:pos="864"/>
          <w:tab w:val="left" w:pos="142"/>
          <w:tab w:val="left" w:pos="1701"/>
        </w:tabs>
        <w:ind w:left="142" w:hanging="142"/>
        <w:rPr>
          <w:rFonts w:cs="Arial"/>
          <w:sz w:val="20"/>
          <w:szCs w:val="20"/>
        </w:rPr>
      </w:pPr>
      <w:r w:rsidRPr="00032D0C">
        <w:rPr>
          <w:rFonts w:cs="Arial"/>
          <w:sz w:val="20"/>
          <w:szCs w:val="20"/>
        </w:rPr>
        <w:t>9 CO-ORDINATION AND CONFLICT</w:t>
      </w:r>
    </w:p>
    <w:p w14:paraId="65981A23" w14:textId="77777777" w:rsidR="007D6CA0" w:rsidRPr="00032D0C" w:rsidRDefault="00CF519D" w:rsidP="00032D0C">
      <w:pPr>
        <w:tabs>
          <w:tab w:val="left" w:pos="1701"/>
        </w:tabs>
        <w:rPr>
          <w:rFonts w:ascii="Arial" w:hAnsi="Arial" w:cs="Arial"/>
          <w:szCs w:val="20"/>
        </w:rPr>
      </w:pPr>
      <w:r w:rsidRPr="00032D0C">
        <w:rPr>
          <w:rFonts w:ascii="Arial" w:hAnsi="Arial" w:cs="Arial"/>
          <w:szCs w:val="20"/>
        </w:rPr>
        <w:t xml:space="preserve">The contractor shall work on the basis of all drawings, notes and specifications together. He shall verify all dimensions for interrelationship and fit before proceeding with work. In event of </w:t>
      </w:r>
      <w:proofErr w:type="gramStart"/>
      <w:r w:rsidRPr="00032D0C">
        <w:rPr>
          <w:rFonts w:ascii="Arial" w:hAnsi="Arial" w:cs="Arial"/>
          <w:szCs w:val="20"/>
        </w:rPr>
        <w:t>conflict</w:t>
      </w:r>
      <w:proofErr w:type="gramEnd"/>
      <w:r w:rsidRPr="00032D0C">
        <w:rPr>
          <w:rFonts w:ascii="Arial" w:hAnsi="Arial" w:cs="Arial"/>
          <w:szCs w:val="20"/>
        </w:rPr>
        <w:t xml:space="preserve"> he shall consult the Employer’s    prior to start of affected work.  The </w:t>
      </w:r>
      <w:r w:rsidR="00143999">
        <w:rPr>
          <w:rFonts w:ascii="Arial" w:hAnsi="Arial" w:cs="Arial"/>
          <w:szCs w:val="20"/>
        </w:rPr>
        <w:t>Employer</w:t>
      </w:r>
      <w:r w:rsidRPr="00032D0C">
        <w:rPr>
          <w:rFonts w:ascii="Arial" w:hAnsi="Arial" w:cs="Arial"/>
          <w:szCs w:val="20"/>
        </w:rPr>
        <w:t>’s    shall coordinate and resolve such conflicts, if any.</w:t>
      </w:r>
    </w:p>
    <w:p w14:paraId="172F8C6E"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t xml:space="preserve">10 </w:t>
      </w:r>
      <w:r w:rsidRPr="00032D0C">
        <w:rPr>
          <w:rFonts w:cs="Arial"/>
          <w:sz w:val="20"/>
          <w:szCs w:val="20"/>
        </w:rPr>
        <w:tab/>
        <w:t>APPROVALS</w:t>
      </w:r>
    </w:p>
    <w:p w14:paraId="162B1807"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Contractor shall submit the transmittal letters for </w:t>
      </w:r>
      <w:r w:rsidR="00143999">
        <w:rPr>
          <w:rFonts w:ascii="Arial" w:hAnsi="Arial" w:cs="Arial"/>
          <w:szCs w:val="20"/>
        </w:rPr>
        <w:t>Employer</w:t>
      </w:r>
      <w:r w:rsidRPr="00032D0C">
        <w:rPr>
          <w:rFonts w:ascii="Arial" w:hAnsi="Arial" w:cs="Arial"/>
          <w:szCs w:val="20"/>
        </w:rPr>
        <w:t>’s ’s approval containing the following, but not limited to:</w:t>
      </w:r>
    </w:p>
    <w:p w14:paraId="0E4583A3" w14:textId="77777777" w:rsidR="007D6CA0" w:rsidRPr="007F3393" w:rsidRDefault="00745436" w:rsidP="00745436">
      <w:pPr>
        <w:pStyle w:val="ListParagraph"/>
        <w:numPr>
          <w:ilvl w:val="0"/>
          <w:numId w:val="3"/>
        </w:numPr>
        <w:tabs>
          <w:tab w:val="left" w:pos="1701"/>
        </w:tabs>
        <w:rPr>
          <w:rFonts w:ascii="Arial" w:hAnsi="Arial" w:cs="Arial"/>
          <w:szCs w:val="20"/>
        </w:rPr>
      </w:pPr>
      <w:r w:rsidRPr="007F3393">
        <w:rPr>
          <w:rFonts w:ascii="Arial" w:hAnsi="Arial" w:cs="Arial"/>
          <w:szCs w:val="20"/>
        </w:rPr>
        <w:t>Date and revision dates; project title and number; Contractor’s name and address; sub- Contractor, supplier manufacturer, number of each shop drawing, product data and sample submitted; other pertinent data if required.</w:t>
      </w:r>
    </w:p>
    <w:p w14:paraId="1BD7B572" w14:textId="77777777" w:rsidR="007D6CA0" w:rsidRPr="007F3393" w:rsidRDefault="00745436" w:rsidP="00745436">
      <w:pPr>
        <w:pStyle w:val="ListParagraph"/>
        <w:numPr>
          <w:ilvl w:val="0"/>
          <w:numId w:val="3"/>
        </w:numPr>
        <w:tabs>
          <w:tab w:val="left" w:pos="1701"/>
        </w:tabs>
        <w:rPr>
          <w:rFonts w:ascii="Arial" w:hAnsi="Arial" w:cs="Arial"/>
          <w:szCs w:val="20"/>
        </w:rPr>
      </w:pPr>
      <w:r w:rsidRPr="007F3393">
        <w:rPr>
          <w:rFonts w:ascii="Arial" w:hAnsi="Arial" w:cs="Arial"/>
          <w:szCs w:val="20"/>
        </w:rPr>
        <w:t xml:space="preserve">Identification   of   product   or   </w:t>
      </w:r>
      <w:r w:rsidR="00CF519D" w:rsidRPr="007F3393">
        <w:rPr>
          <w:rFonts w:ascii="Arial" w:hAnsi="Arial" w:cs="Arial"/>
          <w:szCs w:val="20"/>
        </w:rPr>
        <w:t>material, dimensions,</w:t>
      </w:r>
      <w:r w:rsidR="002A231F">
        <w:rPr>
          <w:rFonts w:ascii="Arial" w:hAnsi="Arial" w:cs="Arial"/>
          <w:szCs w:val="20"/>
        </w:rPr>
        <w:t xml:space="preserve"> </w:t>
      </w:r>
      <w:r w:rsidRPr="007F3393">
        <w:rPr>
          <w:rFonts w:ascii="Arial" w:hAnsi="Arial" w:cs="Arial"/>
          <w:szCs w:val="20"/>
        </w:rPr>
        <w:t>specifications,</w:t>
      </w:r>
      <w:r w:rsidR="002A231F">
        <w:rPr>
          <w:rFonts w:ascii="Arial" w:hAnsi="Arial" w:cs="Arial"/>
          <w:szCs w:val="20"/>
        </w:rPr>
        <w:t xml:space="preserve"> </w:t>
      </w:r>
      <w:r w:rsidRPr="007F3393">
        <w:rPr>
          <w:rFonts w:ascii="Arial" w:hAnsi="Arial" w:cs="Arial"/>
          <w:szCs w:val="20"/>
        </w:rPr>
        <w:t>sections,</w:t>
      </w:r>
      <w:r w:rsidR="002A231F">
        <w:rPr>
          <w:rFonts w:ascii="Arial" w:hAnsi="Arial" w:cs="Arial"/>
          <w:szCs w:val="20"/>
        </w:rPr>
        <w:t xml:space="preserve"> </w:t>
      </w:r>
      <w:r w:rsidRPr="007F3393">
        <w:rPr>
          <w:rFonts w:ascii="Arial" w:hAnsi="Arial" w:cs="Arial"/>
          <w:szCs w:val="20"/>
        </w:rPr>
        <w:t>applicable standards</w:t>
      </w:r>
    </w:p>
    <w:p w14:paraId="3D5896DA" w14:textId="77777777" w:rsidR="007D6CA0" w:rsidRPr="007F3393" w:rsidRDefault="00745436" w:rsidP="00745436">
      <w:pPr>
        <w:pStyle w:val="ListParagraph"/>
        <w:numPr>
          <w:ilvl w:val="0"/>
          <w:numId w:val="3"/>
        </w:numPr>
        <w:tabs>
          <w:tab w:val="left" w:pos="1701"/>
        </w:tabs>
        <w:rPr>
          <w:rFonts w:ascii="Arial" w:hAnsi="Arial" w:cs="Arial"/>
          <w:szCs w:val="20"/>
        </w:rPr>
      </w:pPr>
      <w:r w:rsidRPr="007F3393">
        <w:rPr>
          <w:rFonts w:ascii="Arial" w:hAnsi="Arial" w:cs="Arial"/>
          <w:szCs w:val="20"/>
        </w:rPr>
        <w:t>Contractor’s stamp, initials or signature certifying compliance with Contract Documents,</w:t>
      </w:r>
    </w:p>
    <w:p w14:paraId="0AA00B21" w14:textId="77777777" w:rsidR="00032D0C" w:rsidRDefault="00745436" w:rsidP="00032D0C">
      <w:pPr>
        <w:tabs>
          <w:tab w:val="left" w:pos="1701"/>
        </w:tabs>
        <w:rPr>
          <w:rFonts w:ascii="Arial" w:hAnsi="Arial" w:cs="Arial"/>
          <w:szCs w:val="20"/>
        </w:rPr>
      </w:pPr>
      <w:r w:rsidRPr="00032D0C">
        <w:rPr>
          <w:rFonts w:ascii="Arial" w:hAnsi="Arial" w:cs="Arial"/>
          <w:szCs w:val="20"/>
        </w:rPr>
        <w:t xml:space="preserve">The Contractor shall keep a copy of all correspondence at his work site office.  </w:t>
      </w:r>
    </w:p>
    <w:p w14:paraId="38D7B3FA" w14:textId="77777777" w:rsidR="007D6CA0" w:rsidRPr="00032D0C" w:rsidRDefault="00745436" w:rsidP="00032D0C">
      <w:pPr>
        <w:tabs>
          <w:tab w:val="left" w:pos="1701"/>
        </w:tabs>
        <w:rPr>
          <w:rFonts w:ascii="Arial" w:hAnsi="Arial" w:cs="Arial"/>
          <w:b/>
          <w:bCs/>
          <w:szCs w:val="20"/>
        </w:rPr>
      </w:pPr>
      <w:r w:rsidRPr="00032D0C">
        <w:rPr>
          <w:rFonts w:ascii="Arial" w:hAnsi="Arial" w:cs="Arial"/>
          <w:szCs w:val="20"/>
        </w:rPr>
        <w:br/>
      </w:r>
      <w:r w:rsidRPr="00032D0C">
        <w:rPr>
          <w:rFonts w:ascii="Arial" w:hAnsi="Arial" w:cs="Arial"/>
          <w:b/>
          <w:bCs/>
          <w:szCs w:val="20"/>
        </w:rPr>
        <w:t>11 QUALITY CONTROL AND ASSURANCE</w:t>
      </w:r>
    </w:p>
    <w:p w14:paraId="46204022"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t>11.1 General</w:t>
      </w:r>
    </w:p>
    <w:p w14:paraId="5E4928AC"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The Contractor shall be required to adopt a system of self-certification in accordance with his general quality plan and the appropriate detailed quality procedures accepted by the </w:t>
      </w:r>
      <w:r w:rsidR="00CF519D">
        <w:rPr>
          <w:rFonts w:ascii="Arial" w:hAnsi="Arial" w:cs="Arial"/>
          <w:szCs w:val="20"/>
        </w:rPr>
        <w:t>Employer</w:t>
      </w:r>
      <w:r w:rsidR="00CF519D" w:rsidRPr="00032D0C">
        <w:rPr>
          <w:rFonts w:ascii="Arial" w:hAnsi="Arial" w:cs="Arial"/>
          <w:szCs w:val="20"/>
        </w:rPr>
        <w:t>’s.</w:t>
      </w:r>
      <w:r w:rsidR="002A231F">
        <w:rPr>
          <w:rFonts w:ascii="Arial" w:hAnsi="Arial" w:cs="Arial"/>
          <w:szCs w:val="20"/>
        </w:rPr>
        <w:t xml:space="preserve"> </w:t>
      </w:r>
      <w:r w:rsidR="00CF519D" w:rsidRPr="00032D0C">
        <w:rPr>
          <w:rFonts w:ascii="Arial" w:hAnsi="Arial" w:cs="Arial"/>
          <w:szCs w:val="20"/>
        </w:rPr>
        <w:t>The Contractor</w:t>
      </w:r>
      <w:r w:rsidRPr="00032D0C">
        <w:rPr>
          <w:rFonts w:ascii="Arial" w:hAnsi="Arial" w:cs="Arial"/>
          <w:szCs w:val="20"/>
        </w:rPr>
        <w:t xml:space="preserve"> shall monitor his performance of executing the Works</w:t>
      </w:r>
      <w:r w:rsidR="00781525">
        <w:rPr>
          <w:rFonts w:ascii="Arial" w:hAnsi="Arial" w:cs="Arial"/>
          <w:szCs w:val="20"/>
        </w:rPr>
        <w:t xml:space="preserve"> </w:t>
      </w:r>
      <w:r w:rsidRPr="00032D0C">
        <w:rPr>
          <w:rFonts w:ascii="Arial" w:hAnsi="Arial" w:cs="Arial"/>
          <w:szCs w:val="20"/>
        </w:rPr>
        <w:t>against two levels</w:t>
      </w:r>
      <w:r w:rsidR="00781525">
        <w:rPr>
          <w:rFonts w:ascii="Arial" w:hAnsi="Arial" w:cs="Arial"/>
          <w:szCs w:val="20"/>
        </w:rPr>
        <w:t xml:space="preserve"> </w:t>
      </w:r>
      <w:r w:rsidRPr="00032D0C">
        <w:rPr>
          <w:rFonts w:ascii="Arial" w:hAnsi="Arial" w:cs="Arial"/>
          <w:szCs w:val="20"/>
        </w:rPr>
        <w:t>of certification:</w:t>
      </w:r>
    </w:p>
    <w:p w14:paraId="37AA43E6" w14:textId="77777777" w:rsidR="007D6CA0" w:rsidRPr="007F3393" w:rsidRDefault="00CF519D" w:rsidP="00745436">
      <w:pPr>
        <w:pStyle w:val="ListParagraph"/>
        <w:numPr>
          <w:ilvl w:val="0"/>
          <w:numId w:val="3"/>
        </w:numPr>
        <w:tabs>
          <w:tab w:val="left" w:pos="1701"/>
        </w:tabs>
        <w:rPr>
          <w:rFonts w:ascii="Arial" w:hAnsi="Arial" w:cs="Arial"/>
          <w:szCs w:val="20"/>
        </w:rPr>
      </w:pPr>
      <w:r w:rsidRPr="007F3393">
        <w:rPr>
          <w:rFonts w:ascii="Arial" w:hAnsi="Arial" w:cs="Arial"/>
          <w:szCs w:val="20"/>
        </w:rPr>
        <w:lastRenderedPageBreak/>
        <w:t>Completion</w:t>
      </w:r>
      <w:r w:rsidR="00032D0C" w:rsidRPr="007F3393">
        <w:rPr>
          <w:rFonts w:ascii="Arial" w:hAnsi="Arial" w:cs="Arial"/>
          <w:szCs w:val="20"/>
        </w:rPr>
        <w:t xml:space="preserve"> of individual work items and</w:t>
      </w:r>
    </w:p>
    <w:p w14:paraId="19FB9A3C" w14:textId="77777777" w:rsidR="007D6CA0" w:rsidRPr="007F3393" w:rsidRDefault="00032D0C" w:rsidP="00745436">
      <w:pPr>
        <w:pStyle w:val="ListParagraph"/>
        <w:numPr>
          <w:ilvl w:val="0"/>
          <w:numId w:val="3"/>
        </w:numPr>
        <w:tabs>
          <w:tab w:val="left" w:pos="1701"/>
        </w:tabs>
        <w:rPr>
          <w:rFonts w:ascii="Arial" w:hAnsi="Arial" w:cs="Arial"/>
          <w:szCs w:val="20"/>
        </w:rPr>
      </w:pPr>
      <w:r w:rsidRPr="007F3393">
        <w:rPr>
          <w:rFonts w:ascii="Arial" w:hAnsi="Arial" w:cs="Arial"/>
          <w:szCs w:val="20"/>
        </w:rPr>
        <w:t>The completion of activities listed in the Activity Schedule.</w:t>
      </w:r>
    </w:p>
    <w:p w14:paraId="6458B4CE"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In addition to the certification of the completion of work items and activities, the Contractor shall be </w:t>
      </w:r>
      <w:r w:rsidR="00EC3885" w:rsidRPr="00032D0C">
        <w:rPr>
          <w:rFonts w:ascii="Arial" w:hAnsi="Arial" w:cs="Arial"/>
          <w:szCs w:val="20"/>
        </w:rPr>
        <w:t>required to issue the Quality Assurance</w:t>
      </w:r>
      <w:r w:rsidRPr="00032D0C">
        <w:rPr>
          <w:rFonts w:ascii="Arial" w:hAnsi="Arial" w:cs="Arial"/>
          <w:szCs w:val="20"/>
        </w:rPr>
        <w:t xml:space="preserve"> (QA)</w:t>
      </w:r>
      <w:r w:rsidR="00781525">
        <w:rPr>
          <w:rFonts w:ascii="Arial" w:hAnsi="Arial" w:cs="Arial"/>
          <w:szCs w:val="20"/>
        </w:rPr>
        <w:t xml:space="preserve"> </w:t>
      </w:r>
      <w:r w:rsidR="00781525" w:rsidRPr="00032D0C">
        <w:rPr>
          <w:rFonts w:ascii="Arial" w:hAnsi="Arial" w:cs="Arial"/>
          <w:szCs w:val="20"/>
        </w:rPr>
        <w:t>certificates concerning</w:t>
      </w:r>
      <w:r w:rsidRPr="00032D0C">
        <w:rPr>
          <w:rFonts w:ascii="Arial" w:hAnsi="Arial" w:cs="Arial"/>
          <w:szCs w:val="20"/>
        </w:rPr>
        <w:t xml:space="preserve"> the Quality Plan, Quality Procedures and Construction Documents.</w:t>
      </w:r>
    </w:p>
    <w:p w14:paraId="3A1D27D7"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t>11.2 The Contractor’s Quality Manager</w:t>
      </w:r>
    </w:p>
    <w:p w14:paraId="0B8E3741"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The Contractor’s Quality Manager is the person </w:t>
      </w:r>
      <w:proofErr w:type="gramStart"/>
      <w:r w:rsidRPr="00032D0C">
        <w:rPr>
          <w:rFonts w:ascii="Arial" w:hAnsi="Arial" w:cs="Arial"/>
          <w:szCs w:val="20"/>
        </w:rPr>
        <w:t>nominated  by</w:t>
      </w:r>
      <w:proofErr w:type="gramEnd"/>
      <w:r w:rsidR="00781525">
        <w:rPr>
          <w:rFonts w:ascii="Arial" w:hAnsi="Arial" w:cs="Arial"/>
          <w:szCs w:val="20"/>
        </w:rPr>
        <w:t xml:space="preserve"> </w:t>
      </w:r>
      <w:proofErr w:type="gramStart"/>
      <w:r w:rsidRPr="00032D0C">
        <w:rPr>
          <w:rFonts w:ascii="Arial" w:hAnsi="Arial" w:cs="Arial"/>
          <w:szCs w:val="20"/>
        </w:rPr>
        <w:t>the  Contractor</w:t>
      </w:r>
      <w:proofErr w:type="gramEnd"/>
      <w:r w:rsidR="00781525">
        <w:rPr>
          <w:rFonts w:ascii="Arial" w:hAnsi="Arial" w:cs="Arial"/>
          <w:szCs w:val="20"/>
        </w:rPr>
        <w:t xml:space="preserve"> </w:t>
      </w:r>
      <w:proofErr w:type="gramStart"/>
      <w:r w:rsidRPr="00032D0C">
        <w:rPr>
          <w:rFonts w:ascii="Arial" w:hAnsi="Arial" w:cs="Arial"/>
          <w:szCs w:val="20"/>
        </w:rPr>
        <w:t>responsible  for</w:t>
      </w:r>
      <w:proofErr w:type="gramEnd"/>
      <w:r w:rsidR="00781525">
        <w:rPr>
          <w:rFonts w:ascii="Arial" w:hAnsi="Arial" w:cs="Arial"/>
          <w:szCs w:val="20"/>
        </w:rPr>
        <w:t xml:space="preserve"> </w:t>
      </w:r>
      <w:proofErr w:type="gramStart"/>
      <w:r w:rsidRPr="00032D0C">
        <w:rPr>
          <w:rFonts w:ascii="Arial" w:hAnsi="Arial" w:cs="Arial"/>
          <w:szCs w:val="20"/>
        </w:rPr>
        <w:t>ensuring  that</w:t>
      </w:r>
      <w:proofErr w:type="gramEnd"/>
      <w:r w:rsidR="00781525">
        <w:rPr>
          <w:rFonts w:ascii="Arial" w:hAnsi="Arial" w:cs="Arial"/>
          <w:szCs w:val="20"/>
        </w:rPr>
        <w:t xml:space="preserve"> </w:t>
      </w:r>
      <w:proofErr w:type="gramStart"/>
      <w:r w:rsidRPr="00032D0C">
        <w:rPr>
          <w:rFonts w:ascii="Arial" w:hAnsi="Arial" w:cs="Arial"/>
          <w:szCs w:val="20"/>
        </w:rPr>
        <w:t>members  of</w:t>
      </w:r>
      <w:proofErr w:type="gramEnd"/>
      <w:r w:rsidR="00781525">
        <w:rPr>
          <w:rFonts w:ascii="Arial" w:hAnsi="Arial" w:cs="Arial"/>
          <w:szCs w:val="20"/>
        </w:rPr>
        <w:t xml:space="preserve"> </w:t>
      </w:r>
      <w:proofErr w:type="gramStart"/>
      <w:r w:rsidRPr="00032D0C">
        <w:rPr>
          <w:rFonts w:ascii="Arial" w:hAnsi="Arial" w:cs="Arial"/>
          <w:szCs w:val="20"/>
        </w:rPr>
        <w:t xml:space="preserve">the  </w:t>
      </w:r>
      <w:r w:rsidR="00781525" w:rsidRPr="00032D0C">
        <w:rPr>
          <w:rFonts w:ascii="Arial" w:hAnsi="Arial" w:cs="Arial"/>
          <w:szCs w:val="20"/>
        </w:rPr>
        <w:t>Contractor’s</w:t>
      </w:r>
      <w:proofErr w:type="gramEnd"/>
      <w:r w:rsidR="00781525" w:rsidRPr="00032D0C">
        <w:rPr>
          <w:rFonts w:ascii="Arial" w:hAnsi="Arial" w:cs="Arial"/>
          <w:szCs w:val="20"/>
        </w:rPr>
        <w:t xml:space="preserve"> </w:t>
      </w:r>
      <w:proofErr w:type="gramStart"/>
      <w:r w:rsidR="00781525" w:rsidRPr="00032D0C">
        <w:rPr>
          <w:rFonts w:ascii="Arial" w:hAnsi="Arial" w:cs="Arial"/>
          <w:szCs w:val="20"/>
        </w:rPr>
        <w:t>staff</w:t>
      </w:r>
      <w:r w:rsidRPr="00032D0C">
        <w:rPr>
          <w:rFonts w:ascii="Arial" w:hAnsi="Arial" w:cs="Arial"/>
          <w:szCs w:val="20"/>
        </w:rPr>
        <w:t xml:space="preserve">  </w:t>
      </w:r>
      <w:r w:rsidR="00781525" w:rsidRPr="00032D0C">
        <w:rPr>
          <w:rFonts w:ascii="Arial" w:hAnsi="Arial" w:cs="Arial"/>
          <w:szCs w:val="20"/>
        </w:rPr>
        <w:t>comply</w:t>
      </w:r>
      <w:proofErr w:type="gramEnd"/>
      <w:r w:rsidR="00781525" w:rsidRPr="00032D0C">
        <w:rPr>
          <w:rFonts w:ascii="Arial" w:hAnsi="Arial" w:cs="Arial"/>
          <w:szCs w:val="20"/>
        </w:rPr>
        <w:t xml:space="preserve"> </w:t>
      </w:r>
      <w:proofErr w:type="gramStart"/>
      <w:r w:rsidR="00781525" w:rsidRPr="00032D0C">
        <w:rPr>
          <w:rFonts w:ascii="Arial" w:hAnsi="Arial" w:cs="Arial"/>
          <w:szCs w:val="20"/>
        </w:rPr>
        <w:t>with</w:t>
      </w:r>
      <w:r w:rsidRPr="00032D0C">
        <w:rPr>
          <w:rFonts w:ascii="Arial" w:hAnsi="Arial" w:cs="Arial"/>
          <w:szCs w:val="20"/>
        </w:rPr>
        <w:t xml:space="preserve">  </w:t>
      </w:r>
      <w:r w:rsidR="00781525" w:rsidRPr="00032D0C">
        <w:rPr>
          <w:rFonts w:ascii="Arial" w:hAnsi="Arial" w:cs="Arial"/>
          <w:szCs w:val="20"/>
        </w:rPr>
        <w:t>the</w:t>
      </w:r>
      <w:proofErr w:type="gramEnd"/>
      <w:r w:rsidR="00781525" w:rsidRPr="00032D0C">
        <w:rPr>
          <w:rFonts w:ascii="Arial" w:hAnsi="Arial" w:cs="Arial"/>
          <w:szCs w:val="20"/>
        </w:rPr>
        <w:t xml:space="preserve"> </w:t>
      </w:r>
      <w:proofErr w:type="gramStart"/>
      <w:r w:rsidR="00781525" w:rsidRPr="00032D0C">
        <w:rPr>
          <w:rFonts w:ascii="Arial" w:hAnsi="Arial" w:cs="Arial"/>
          <w:szCs w:val="20"/>
        </w:rPr>
        <w:t>quality</w:t>
      </w:r>
      <w:r w:rsidRPr="00032D0C">
        <w:rPr>
          <w:rFonts w:ascii="Arial" w:hAnsi="Arial" w:cs="Arial"/>
          <w:szCs w:val="20"/>
        </w:rPr>
        <w:t xml:space="preserve">  </w:t>
      </w:r>
      <w:r w:rsidR="00781525" w:rsidRPr="00032D0C">
        <w:rPr>
          <w:rFonts w:ascii="Arial" w:hAnsi="Arial" w:cs="Arial"/>
          <w:szCs w:val="20"/>
        </w:rPr>
        <w:t>requirements</w:t>
      </w:r>
      <w:proofErr w:type="gramEnd"/>
      <w:r w:rsidR="00781525" w:rsidRPr="00032D0C">
        <w:rPr>
          <w:rFonts w:ascii="Arial" w:hAnsi="Arial" w:cs="Arial"/>
          <w:szCs w:val="20"/>
        </w:rPr>
        <w:t xml:space="preserve"> </w:t>
      </w:r>
      <w:proofErr w:type="gramStart"/>
      <w:r w:rsidR="00781525" w:rsidRPr="00032D0C">
        <w:rPr>
          <w:rFonts w:ascii="Arial" w:hAnsi="Arial" w:cs="Arial"/>
          <w:szCs w:val="20"/>
        </w:rPr>
        <w:t>of</w:t>
      </w:r>
      <w:r w:rsidRPr="00032D0C">
        <w:rPr>
          <w:rFonts w:ascii="Arial" w:hAnsi="Arial" w:cs="Arial"/>
          <w:szCs w:val="20"/>
        </w:rPr>
        <w:t xml:space="preserve">  the</w:t>
      </w:r>
      <w:proofErr w:type="gramEnd"/>
      <w:r w:rsidRPr="00032D0C">
        <w:rPr>
          <w:rFonts w:ascii="Arial" w:hAnsi="Arial" w:cs="Arial"/>
          <w:szCs w:val="20"/>
        </w:rPr>
        <w:t xml:space="preserve"> Contract and for certifying that completed Work Items and activities comply with the requirements of the Contract. The Quality Manager shall have a minimum of two-year experience in a similar appointment. He shall be full time resident on site.</w:t>
      </w:r>
    </w:p>
    <w:p w14:paraId="69EA6B6A"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t xml:space="preserve">11.3 Monitoring by the </w:t>
      </w:r>
      <w:r w:rsidR="00143999">
        <w:rPr>
          <w:rFonts w:cs="Arial"/>
          <w:sz w:val="20"/>
          <w:szCs w:val="20"/>
        </w:rPr>
        <w:t>Employer</w:t>
      </w:r>
      <w:r w:rsidRPr="00032D0C">
        <w:rPr>
          <w:rFonts w:cs="Arial"/>
          <w:sz w:val="20"/>
          <w:szCs w:val="20"/>
        </w:rPr>
        <w:t xml:space="preserve">’s </w:t>
      </w:r>
    </w:p>
    <w:p w14:paraId="6127A131"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The </w:t>
      </w:r>
      <w:proofErr w:type="gramStart"/>
      <w:r w:rsidR="00143999">
        <w:rPr>
          <w:rFonts w:ascii="Arial" w:hAnsi="Arial" w:cs="Arial"/>
          <w:szCs w:val="20"/>
        </w:rPr>
        <w:t>Employer</w:t>
      </w:r>
      <w:r w:rsidRPr="00032D0C">
        <w:rPr>
          <w:rFonts w:ascii="Arial" w:hAnsi="Arial" w:cs="Arial"/>
          <w:szCs w:val="20"/>
        </w:rPr>
        <w:t>’s  will</w:t>
      </w:r>
      <w:proofErr w:type="gramEnd"/>
      <w:r w:rsidRPr="00032D0C">
        <w:rPr>
          <w:rFonts w:ascii="Arial" w:hAnsi="Arial" w:cs="Arial"/>
          <w:szCs w:val="20"/>
        </w:rPr>
        <w:t xml:space="preserve"> monitor the Contractor’s work against the Contractor’s Quality Plan and Quality procedures. The </w:t>
      </w:r>
      <w:proofErr w:type="gramStart"/>
      <w:r w:rsidR="00143999">
        <w:rPr>
          <w:rFonts w:ascii="Arial" w:hAnsi="Arial" w:cs="Arial"/>
          <w:szCs w:val="20"/>
        </w:rPr>
        <w:t>Employer</w:t>
      </w:r>
      <w:r w:rsidRPr="00032D0C">
        <w:rPr>
          <w:rFonts w:ascii="Arial" w:hAnsi="Arial" w:cs="Arial"/>
          <w:szCs w:val="20"/>
        </w:rPr>
        <w:t>’s  may</w:t>
      </w:r>
      <w:proofErr w:type="gramEnd"/>
      <w:r w:rsidRPr="00032D0C">
        <w:rPr>
          <w:rFonts w:ascii="Arial" w:hAnsi="Arial" w:cs="Arial"/>
          <w:szCs w:val="20"/>
        </w:rPr>
        <w:t xml:space="preserve"> do this by spot checks, and/or by continuous monitoring of the work. The </w:t>
      </w:r>
      <w:proofErr w:type="gramStart"/>
      <w:r w:rsidR="00143999">
        <w:rPr>
          <w:rFonts w:ascii="Arial" w:hAnsi="Arial" w:cs="Arial"/>
          <w:szCs w:val="20"/>
        </w:rPr>
        <w:t>Employer</w:t>
      </w:r>
      <w:r w:rsidRPr="00032D0C">
        <w:rPr>
          <w:rFonts w:ascii="Arial" w:hAnsi="Arial" w:cs="Arial"/>
          <w:szCs w:val="20"/>
        </w:rPr>
        <w:t>’s  may</w:t>
      </w:r>
      <w:proofErr w:type="gramEnd"/>
      <w:r w:rsidRPr="00032D0C">
        <w:rPr>
          <w:rFonts w:ascii="Arial" w:hAnsi="Arial" w:cs="Arial"/>
          <w:szCs w:val="20"/>
        </w:rPr>
        <w:t xml:space="preserve"> also do this by carrying out compliance audits periodically against the Contractors Quality Procedures. The frequency and intensity of such checks shall depend on the proven reliability of the Contractor as work progresses. Each noncompliance with the Quality Plan shall be notified promptly to the </w:t>
      </w:r>
      <w:proofErr w:type="gramStart"/>
      <w:r w:rsidR="00143999">
        <w:rPr>
          <w:rFonts w:ascii="Arial" w:hAnsi="Arial" w:cs="Arial"/>
          <w:szCs w:val="20"/>
        </w:rPr>
        <w:t>Employer</w:t>
      </w:r>
      <w:r w:rsidRPr="00032D0C">
        <w:rPr>
          <w:rFonts w:ascii="Arial" w:hAnsi="Arial" w:cs="Arial"/>
          <w:szCs w:val="20"/>
        </w:rPr>
        <w:t>’s ,</w:t>
      </w:r>
      <w:proofErr w:type="gramEnd"/>
      <w:r w:rsidRPr="00032D0C">
        <w:rPr>
          <w:rFonts w:ascii="Arial" w:hAnsi="Arial" w:cs="Arial"/>
          <w:szCs w:val="20"/>
        </w:rPr>
        <w:t xml:space="preserve"> together with proposals for remedy of the non-compliance.</w:t>
      </w:r>
    </w:p>
    <w:p w14:paraId="485FACEB"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t>11.4 Improper Certification of Unsatisfactory Work</w:t>
      </w:r>
    </w:p>
    <w:p w14:paraId="19797E3A"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If a member of the Contractor’s staff repeatedly certifies the work as bei</w:t>
      </w:r>
      <w:r w:rsidR="00A02A51">
        <w:rPr>
          <w:rFonts w:ascii="Arial" w:hAnsi="Arial" w:cs="Arial"/>
          <w:szCs w:val="20"/>
        </w:rPr>
        <w:t xml:space="preserve">ng satisfactory when that work </w:t>
      </w:r>
      <w:r w:rsidRPr="00032D0C">
        <w:rPr>
          <w:rFonts w:ascii="Arial" w:hAnsi="Arial" w:cs="Arial"/>
          <w:szCs w:val="20"/>
        </w:rPr>
        <w:t>is</w:t>
      </w:r>
      <w:r w:rsidR="00CE152F">
        <w:rPr>
          <w:rFonts w:ascii="Arial" w:hAnsi="Arial" w:cs="Arial"/>
          <w:szCs w:val="20"/>
        </w:rPr>
        <w:t xml:space="preserve"> </w:t>
      </w:r>
      <w:r w:rsidR="00CE152F" w:rsidRPr="00032D0C">
        <w:rPr>
          <w:rFonts w:ascii="Arial" w:hAnsi="Arial" w:cs="Arial"/>
          <w:szCs w:val="20"/>
        </w:rPr>
        <w:t>less than</w:t>
      </w:r>
      <w:r w:rsidR="00CE152F">
        <w:rPr>
          <w:rFonts w:ascii="Arial" w:hAnsi="Arial" w:cs="Arial"/>
          <w:szCs w:val="20"/>
        </w:rPr>
        <w:t xml:space="preserve"> </w:t>
      </w:r>
      <w:proofErr w:type="gramStart"/>
      <w:r w:rsidR="00CE152F" w:rsidRPr="00032D0C">
        <w:rPr>
          <w:rFonts w:ascii="Arial" w:hAnsi="Arial" w:cs="Arial"/>
          <w:szCs w:val="20"/>
        </w:rPr>
        <w:t>satisfactory</w:t>
      </w:r>
      <w:r w:rsidRPr="00032D0C">
        <w:rPr>
          <w:rFonts w:ascii="Arial" w:hAnsi="Arial" w:cs="Arial"/>
          <w:szCs w:val="20"/>
        </w:rPr>
        <w:t>,  and</w:t>
      </w:r>
      <w:proofErr w:type="gramEnd"/>
      <w:r w:rsidR="00CE152F">
        <w:rPr>
          <w:rFonts w:ascii="Arial" w:hAnsi="Arial" w:cs="Arial"/>
          <w:szCs w:val="20"/>
        </w:rPr>
        <w:t xml:space="preserve"> </w:t>
      </w:r>
      <w:proofErr w:type="gramStart"/>
      <w:r w:rsidRPr="00032D0C">
        <w:rPr>
          <w:rFonts w:ascii="Arial" w:hAnsi="Arial" w:cs="Arial"/>
          <w:szCs w:val="20"/>
        </w:rPr>
        <w:t xml:space="preserve">the  </w:t>
      </w:r>
      <w:r w:rsidR="00143999">
        <w:rPr>
          <w:rFonts w:ascii="Arial" w:hAnsi="Arial" w:cs="Arial"/>
          <w:szCs w:val="20"/>
        </w:rPr>
        <w:t>Employer</w:t>
      </w:r>
      <w:r w:rsidRPr="00032D0C">
        <w:rPr>
          <w:rFonts w:ascii="Arial" w:hAnsi="Arial" w:cs="Arial"/>
          <w:szCs w:val="20"/>
        </w:rPr>
        <w:t>’s</w:t>
      </w:r>
      <w:proofErr w:type="gramEnd"/>
      <w:r w:rsidR="00CE152F">
        <w:rPr>
          <w:rFonts w:ascii="Arial" w:hAnsi="Arial" w:cs="Arial"/>
          <w:szCs w:val="20"/>
        </w:rPr>
        <w:t xml:space="preserve"> </w:t>
      </w:r>
      <w:proofErr w:type="gramStart"/>
      <w:r w:rsidRPr="00032D0C">
        <w:rPr>
          <w:rFonts w:ascii="Arial" w:hAnsi="Arial" w:cs="Arial"/>
          <w:szCs w:val="20"/>
        </w:rPr>
        <w:t>so  instructs,  that</w:t>
      </w:r>
      <w:proofErr w:type="gramEnd"/>
      <w:r w:rsidR="004E3D80">
        <w:rPr>
          <w:rFonts w:ascii="Arial" w:hAnsi="Arial" w:cs="Arial"/>
          <w:szCs w:val="20"/>
        </w:rPr>
        <w:t xml:space="preserve"> </w:t>
      </w:r>
      <w:proofErr w:type="gramStart"/>
      <w:r w:rsidRPr="00032D0C">
        <w:rPr>
          <w:rFonts w:ascii="Arial" w:hAnsi="Arial" w:cs="Arial"/>
          <w:szCs w:val="20"/>
        </w:rPr>
        <w:t>member  of</w:t>
      </w:r>
      <w:proofErr w:type="gramEnd"/>
      <w:r w:rsidRPr="00032D0C">
        <w:rPr>
          <w:rFonts w:ascii="Arial" w:hAnsi="Arial" w:cs="Arial"/>
          <w:szCs w:val="20"/>
        </w:rPr>
        <w:t xml:space="preserve">  the Contractor’s staff shall be removed from the work, and shall not be subsequently employed on the Contract.</w:t>
      </w:r>
    </w:p>
    <w:p w14:paraId="64EC3C27"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t>11.5 Quality Plan and Quality Procedures</w:t>
      </w:r>
    </w:p>
    <w:p w14:paraId="55CC9023"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The Contractor shall be required to submit his complete General Quality Plan to the </w:t>
      </w:r>
      <w:proofErr w:type="gramStart"/>
      <w:r w:rsidR="00143999">
        <w:rPr>
          <w:rFonts w:ascii="Arial" w:hAnsi="Arial" w:cs="Arial"/>
          <w:szCs w:val="20"/>
        </w:rPr>
        <w:t>Employer</w:t>
      </w:r>
      <w:r w:rsidRPr="00032D0C">
        <w:rPr>
          <w:rFonts w:ascii="Arial" w:hAnsi="Arial" w:cs="Arial"/>
          <w:szCs w:val="20"/>
        </w:rPr>
        <w:t>’s  for</w:t>
      </w:r>
      <w:proofErr w:type="gramEnd"/>
      <w:r w:rsidRPr="00032D0C">
        <w:rPr>
          <w:rFonts w:ascii="Arial" w:hAnsi="Arial" w:cs="Arial"/>
          <w:szCs w:val="20"/>
        </w:rPr>
        <w:t xml:space="preserve"> acceptance within four weeks of the Commencement Date, or at least two weeks before any work commences, whichever is sooner. A designer’s quality plan will be accepted as an interim measure to permit design work to be started in advance of the preparation of the General Quality Plan.</w:t>
      </w:r>
    </w:p>
    <w:p w14:paraId="23C2851B"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lastRenderedPageBreak/>
        <w:t xml:space="preserve">Detailed Quality Procedures for each element or item of work must be submitted to the </w:t>
      </w:r>
      <w:r w:rsidR="00143999">
        <w:rPr>
          <w:rFonts w:ascii="Arial" w:hAnsi="Arial" w:cs="Arial"/>
          <w:szCs w:val="20"/>
        </w:rPr>
        <w:t>Employer</w:t>
      </w:r>
      <w:r w:rsidRPr="00032D0C">
        <w:rPr>
          <w:rFonts w:ascii="Arial" w:hAnsi="Arial" w:cs="Arial"/>
          <w:szCs w:val="20"/>
        </w:rPr>
        <w:t>’s for review at least two weeks before that work is due to commence. Detailed Quality Procedures are also required for all items manufactured prior to delivery to site.</w:t>
      </w:r>
    </w:p>
    <w:p w14:paraId="78790FFB"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t>11.6 Quality Documents</w:t>
      </w:r>
    </w:p>
    <w:p w14:paraId="576712B5" w14:textId="77777777" w:rsidR="007D6CA0" w:rsidRPr="00032D0C" w:rsidRDefault="00A02A51" w:rsidP="00032D0C">
      <w:pPr>
        <w:tabs>
          <w:tab w:val="left" w:pos="1701"/>
        </w:tabs>
        <w:rPr>
          <w:rFonts w:ascii="Arial" w:hAnsi="Arial" w:cs="Arial"/>
          <w:szCs w:val="20"/>
        </w:rPr>
      </w:pPr>
      <w:r>
        <w:rPr>
          <w:rFonts w:ascii="Arial" w:hAnsi="Arial" w:cs="Arial"/>
          <w:szCs w:val="20"/>
        </w:rPr>
        <w:t xml:space="preserve">The </w:t>
      </w:r>
      <w:r w:rsidR="00745436" w:rsidRPr="00032D0C">
        <w:rPr>
          <w:rFonts w:ascii="Arial" w:hAnsi="Arial" w:cs="Arial"/>
          <w:szCs w:val="20"/>
        </w:rPr>
        <w:t>Contractor</w:t>
      </w:r>
      <w:r>
        <w:rPr>
          <w:rFonts w:ascii="Arial" w:hAnsi="Arial" w:cs="Arial"/>
          <w:szCs w:val="20"/>
        </w:rPr>
        <w:t xml:space="preserve"> </w:t>
      </w:r>
      <w:r w:rsidR="00745436" w:rsidRPr="00032D0C">
        <w:rPr>
          <w:rFonts w:ascii="Arial" w:hAnsi="Arial" w:cs="Arial"/>
          <w:szCs w:val="20"/>
        </w:rPr>
        <w:t>shall submit</w:t>
      </w:r>
      <w:r>
        <w:rPr>
          <w:rFonts w:ascii="Arial" w:hAnsi="Arial" w:cs="Arial"/>
          <w:szCs w:val="20"/>
        </w:rPr>
        <w:t xml:space="preserve"> </w:t>
      </w:r>
      <w:r w:rsidR="00745436" w:rsidRPr="00032D0C">
        <w:rPr>
          <w:rFonts w:ascii="Arial" w:hAnsi="Arial" w:cs="Arial"/>
          <w:szCs w:val="20"/>
        </w:rPr>
        <w:t>a Quality</w:t>
      </w:r>
      <w:r>
        <w:rPr>
          <w:rFonts w:ascii="Arial" w:hAnsi="Arial" w:cs="Arial"/>
          <w:szCs w:val="20"/>
        </w:rPr>
        <w:t xml:space="preserve"> </w:t>
      </w:r>
      <w:r w:rsidR="00745436" w:rsidRPr="00032D0C">
        <w:rPr>
          <w:rFonts w:ascii="Arial" w:hAnsi="Arial" w:cs="Arial"/>
          <w:szCs w:val="20"/>
        </w:rPr>
        <w:t>Plan Certificate (in duplicate) and</w:t>
      </w:r>
      <w:r>
        <w:rPr>
          <w:rFonts w:ascii="Arial" w:hAnsi="Arial" w:cs="Arial"/>
          <w:szCs w:val="20"/>
        </w:rPr>
        <w:t xml:space="preserve"> Quality </w:t>
      </w:r>
      <w:r w:rsidR="00745436" w:rsidRPr="00032D0C">
        <w:rPr>
          <w:rFonts w:ascii="Arial" w:hAnsi="Arial" w:cs="Arial"/>
          <w:szCs w:val="20"/>
        </w:rPr>
        <w:t xml:space="preserve">Procedures Certificates with the Quality Plan and each Quality Procedure submitted to the </w:t>
      </w:r>
      <w:proofErr w:type="gramStart"/>
      <w:r w:rsidR="00143999">
        <w:rPr>
          <w:rFonts w:ascii="Arial" w:hAnsi="Arial" w:cs="Arial"/>
          <w:szCs w:val="20"/>
        </w:rPr>
        <w:t>Employer</w:t>
      </w:r>
      <w:r w:rsidR="00745436" w:rsidRPr="00032D0C">
        <w:rPr>
          <w:rFonts w:ascii="Arial" w:hAnsi="Arial" w:cs="Arial"/>
          <w:szCs w:val="20"/>
        </w:rPr>
        <w:t>’s  for</w:t>
      </w:r>
      <w:proofErr w:type="gramEnd"/>
      <w:r w:rsidR="00745436" w:rsidRPr="00032D0C">
        <w:rPr>
          <w:rFonts w:ascii="Arial" w:hAnsi="Arial" w:cs="Arial"/>
          <w:szCs w:val="20"/>
        </w:rPr>
        <w:t xml:space="preserve"> review. Those Quality Document submissions, which are not accompanied by a relevant Quality Document Certificate, will not be reviewed.</w:t>
      </w:r>
    </w:p>
    <w:p w14:paraId="284593C7"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The Contractor shall ensure that all Quality Document submissions are in a form that enables the </w:t>
      </w:r>
      <w:r w:rsidR="00143999">
        <w:rPr>
          <w:rFonts w:ascii="Arial" w:hAnsi="Arial" w:cs="Arial"/>
          <w:szCs w:val="20"/>
        </w:rPr>
        <w:t>Employer</w:t>
      </w:r>
      <w:r w:rsidR="00A02A51">
        <w:rPr>
          <w:rFonts w:ascii="Arial" w:hAnsi="Arial" w:cs="Arial"/>
          <w:szCs w:val="20"/>
        </w:rPr>
        <w:t xml:space="preserve">’s </w:t>
      </w:r>
      <w:r w:rsidRPr="00032D0C">
        <w:rPr>
          <w:rFonts w:ascii="Arial" w:hAnsi="Arial" w:cs="Arial"/>
          <w:szCs w:val="20"/>
        </w:rPr>
        <w:t>to accept the Quality Document as required by the Contract without delaying completion of the Works.</w:t>
      </w:r>
    </w:p>
    <w:p w14:paraId="104313F6"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The </w:t>
      </w:r>
      <w:proofErr w:type="gramStart"/>
      <w:r w:rsidR="00143999">
        <w:rPr>
          <w:rFonts w:ascii="Arial" w:hAnsi="Arial" w:cs="Arial"/>
          <w:szCs w:val="20"/>
        </w:rPr>
        <w:t>Employer</w:t>
      </w:r>
      <w:r w:rsidRPr="00032D0C">
        <w:rPr>
          <w:rFonts w:ascii="Arial" w:hAnsi="Arial" w:cs="Arial"/>
          <w:szCs w:val="20"/>
        </w:rPr>
        <w:t>’s  will</w:t>
      </w:r>
      <w:proofErr w:type="gramEnd"/>
      <w:r w:rsidRPr="00032D0C">
        <w:rPr>
          <w:rFonts w:ascii="Arial" w:hAnsi="Arial" w:cs="Arial"/>
          <w:szCs w:val="20"/>
        </w:rPr>
        <w:t xml:space="preserve"> return to the Contractor one copy of the relevant Quality Document Certificate accompanying the Quality Document submission endorsed “Received”, “Received with Comments” or marked “Comments” as appropriate. Any “Comments” will be restricted to </w:t>
      </w:r>
      <w:r w:rsidR="004E3D80" w:rsidRPr="00032D0C">
        <w:rPr>
          <w:rFonts w:ascii="Arial" w:hAnsi="Arial" w:cs="Arial"/>
          <w:szCs w:val="20"/>
        </w:rPr>
        <w:t>matters those</w:t>
      </w:r>
      <w:r w:rsidRPr="00032D0C">
        <w:rPr>
          <w:rFonts w:ascii="Arial" w:hAnsi="Arial" w:cs="Arial"/>
          <w:szCs w:val="20"/>
        </w:rPr>
        <w:t xml:space="preserve"> in the opinion of the </w:t>
      </w:r>
      <w:proofErr w:type="gramStart"/>
      <w:r w:rsidR="00143999">
        <w:rPr>
          <w:rFonts w:ascii="Arial" w:hAnsi="Arial" w:cs="Arial"/>
          <w:szCs w:val="20"/>
        </w:rPr>
        <w:t>Employer</w:t>
      </w:r>
      <w:r w:rsidRPr="00032D0C">
        <w:rPr>
          <w:rFonts w:ascii="Arial" w:hAnsi="Arial" w:cs="Arial"/>
          <w:szCs w:val="20"/>
        </w:rPr>
        <w:t>’s ,</w:t>
      </w:r>
      <w:proofErr w:type="gramEnd"/>
      <w:r w:rsidRPr="00032D0C">
        <w:rPr>
          <w:rFonts w:ascii="Arial" w:hAnsi="Arial" w:cs="Arial"/>
          <w:szCs w:val="20"/>
        </w:rPr>
        <w:t xml:space="preserve"> relate to non-compliance with the </w:t>
      </w:r>
      <w:r w:rsidR="00143999">
        <w:rPr>
          <w:rFonts w:ascii="Arial" w:hAnsi="Arial" w:cs="Arial"/>
          <w:szCs w:val="20"/>
        </w:rPr>
        <w:t>Employer</w:t>
      </w:r>
      <w:r w:rsidRPr="00032D0C">
        <w:rPr>
          <w:rFonts w:ascii="Arial" w:hAnsi="Arial" w:cs="Arial"/>
          <w:szCs w:val="20"/>
        </w:rPr>
        <w:t xml:space="preserve">’s ’s Requirements. In the case of any Quality Document returned marked with “Comments”, the </w:t>
      </w:r>
      <w:r w:rsidR="00143999">
        <w:rPr>
          <w:rFonts w:ascii="Arial" w:hAnsi="Arial" w:cs="Arial"/>
          <w:szCs w:val="20"/>
        </w:rPr>
        <w:t>Employer</w:t>
      </w:r>
      <w:r w:rsidRPr="00032D0C">
        <w:rPr>
          <w:rFonts w:ascii="Arial" w:hAnsi="Arial" w:cs="Arial"/>
          <w:szCs w:val="20"/>
        </w:rPr>
        <w:t>’s may also transmit any such comments to the Contractor.</w:t>
      </w:r>
    </w:p>
    <w:p w14:paraId="78616F99"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The Contractor</w:t>
      </w:r>
      <w:r w:rsidR="00A02A51">
        <w:rPr>
          <w:rFonts w:ascii="Arial" w:hAnsi="Arial" w:cs="Arial"/>
          <w:szCs w:val="20"/>
        </w:rPr>
        <w:t xml:space="preserve"> </w:t>
      </w:r>
      <w:proofErr w:type="gramStart"/>
      <w:r w:rsidRPr="00032D0C">
        <w:rPr>
          <w:rFonts w:ascii="Arial" w:hAnsi="Arial" w:cs="Arial"/>
          <w:szCs w:val="20"/>
        </w:rPr>
        <w:t>is  to</w:t>
      </w:r>
      <w:proofErr w:type="gramEnd"/>
      <w:r w:rsidR="00A02A51">
        <w:rPr>
          <w:rFonts w:ascii="Arial" w:hAnsi="Arial" w:cs="Arial"/>
          <w:szCs w:val="20"/>
        </w:rPr>
        <w:t xml:space="preserve"> </w:t>
      </w:r>
      <w:proofErr w:type="gramStart"/>
      <w:r w:rsidRPr="00032D0C">
        <w:rPr>
          <w:rFonts w:ascii="Arial" w:hAnsi="Arial" w:cs="Arial"/>
          <w:szCs w:val="20"/>
        </w:rPr>
        <w:t>proceed  as</w:t>
      </w:r>
      <w:proofErr w:type="gramEnd"/>
      <w:r w:rsidR="00A02A51">
        <w:rPr>
          <w:rFonts w:ascii="Arial" w:hAnsi="Arial" w:cs="Arial"/>
          <w:szCs w:val="20"/>
        </w:rPr>
        <w:t xml:space="preserve"> </w:t>
      </w:r>
      <w:proofErr w:type="gramStart"/>
      <w:r w:rsidRPr="00032D0C">
        <w:rPr>
          <w:rFonts w:ascii="Arial" w:hAnsi="Arial" w:cs="Arial"/>
          <w:szCs w:val="20"/>
        </w:rPr>
        <w:t>follows  depending</w:t>
      </w:r>
      <w:proofErr w:type="gramEnd"/>
      <w:r w:rsidR="00A02A51">
        <w:rPr>
          <w:rFonts w:ascii="Arial" w:hAnsi="Arial" w:cs="Arial"/>
          <w:szCs w:val="20"/>
        </w:rPr>
        <w:t xml:space="preserve"> </w:t>
      </w:r>
      <w:proofErr w:type="gramStart"/>
      <w:r w:rsidRPr="00032D0C">
        <w:rPr>
          <w:rFonts w:ascii="Arial" w:hAnsi="Arial" w:cs="Arial"/>
          <w:szCs w:val="20"/>
        </w:rPr>
        <w:t>on  whether</w:t>
      </w:r>
      <w:proofErr w:type="gramEnd"/>
      <w:r w:rsidR="00A02A51">
        <w:rPr>
          <w:rFonts w:ascii="Arial" w:hAnsi="Arial" w:cs="Arial"/>
          <w:szCs w:val="20"/>
        </w:rPr>
        <w:t xml:space="preserve"> </w:t>
      </w:r>
      <w:proofErr w:type="gramStart"/>
      <w:r w:rsidRPr="00032D0C">
        <w:rPr>
          <w:rFonts w:ascii="Arial" w:hAnsi="Arial" w:cs="Arial"/>
          <w:szCs w:val="20"/>
        </w:rPr>
        <w:t>the  Document</w:t>
      </w:r>
      <w:proofErr w:type="gramEnd"/>
      <w:r w:rsidR="00A02A51">
        <w:rPr>
          <w:rFonts w:ascii="Arial" w:hAnsi="Arial" w:cs="Arial"/>
          <w:szCs w:val="20"/>
        </w:rPr>
        <w:t xml:space="preserve"> </w:t>
      </w:r>
      <w:proofErr w:type="gramStart"/>
      <w:r w:rsidRPr="00032D0C">
        <w:rPr>
          <w:rFonts w:ascii="Arial" w:hAnsi="Arial" w:cs="Arial"/>
          <w:szCs w:val="20"/>
        </w:rPr>
        <w:t>is  endorsed</w:t>
      </w:r>
      <w:proofErr w:type="gramEnd"/>
      <w:r w:rsidRPr="00032D0C">
        <w:rPr>
          <w:rFonts w:ascii="Arial" w:hAnsi="Arial" w:cs="Arial"/>
          <w:szCs w:val="20"/>
        </w:rPr>
        <w:t xml:space="preserve"> “Received”, “Received with Comments” or “Comments”.</w:t>
      </w:r>
    </w:p>
    <w:p w14:paraId="4D03395E"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Based on the type of endorsement, the Contractor shall take the following actions:</w:t>
      </w:r>
    </w:p>
    <w:p w14:paraId="0FBC9D7F"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“Received”</w:t>
      </w:r>
      <w:r w:rsidR="004E3D80">
        <w:rPr>
          <w:rFonts w:ascii="Arial" w:hAnsi="Arial" w:cs="Arial"/>
          <w:szCs w:val="20"/>
        </w:rPr>
        <w:t xml:space="preserve"> </w:t>
      </w:r>
      <w:r w:rsidR="007F3393" w:rsidRPr="00032D0C">
        <w:rPr>
          <w:rFonts w:ascii="Arial" w:hAnsi="Arial" w:cs="Arial"/>
          <w:szCs w:val="20"/>
        </w:rPr>
        <w:t>The Contractor may proceed with implementation.</w:t>
      </w:r>
    </w:p>
    <w:p w14:paraId="51F2DC84" w14:textId="77777777" w:rsidR="007F3393" w:rsidRDefault="00745436" w:rsidP="007F3393">
      <w:pPr>
        <w:tabs>
          <w:tab w:val="left" w:pos="1701"/>
        </w:tabs>
        <w:spacing w:after="0" w:line="240" w:lineRule="auto"/>
        <w:rPr>
          <w:rFonts w:ascii="Arial" w:hAnsi="Arial" w:cs="Arial"/>
          <w:szCs w:val="20"/>
        </w:rPr>
      </w:pPr>
      <w:r w:rsidRPr="00032D0C">
        <w:rPr>
          <w:rFonts w:ascii="Arial" w:hAnsi="Arial" w:cs="Arial"/>
          <w:szCs w:val="20"/>
        </w:rPr>
        <w:t>“Received with Comments”</w:t>
      </w:r>
      <w:r w:rsidR="004E3D80">
        <w:rPr>
          <w:rFonts w:ascii="Arial" w:hAnsi="Arial" w:cs="Arial"/>
          <w:szCs w:val="20"/>
        </w:rPr>
        <w:t xml:space="preserve"> </w:t>
      </w:r>
      <w:r w:rsidR="007F3393" w:rsidRPr="00032D0C">
        <w:rPr>
          <w:rFonts w:ascii="Arial" w:hAnsi="Arial" w:cs="Arial"/>
          <w:szCs w:val="20"/>
        </w:rPr>
        <w:t xml:space="preserve">The Contractor and, if appropriate, the Designer, shall amend the </w:t>
      </w:r>
    </w:p>
    <w:p w14:paraId="6D028373" w14:textId="77777777" w:rsidR="007F3393" w:rsidRPr="00032D0C" w:rsidRDefault="007F3393" w:rsidP="007F3393">
      <w:pPr>
        <w:tabs>
          <w:tab w:val="left" w:pos="1701"/>
        </w:tabs>
        <w:spacing w:after="0" w:line="240" w:lineRule="auto"/>
        <w:rPr>
          <w:rFonts w:ascii="Arial" w:hAnsi="Arial" w:cs="Arial"/>
          <w:szCs w:val="20"/>
        </w:rPr>
      </w:pPr>
      <w:r w:rsidRPr="00032D0C">
        <w:rPr>
          <w:rFonts w:ascii="Arial" w:hAnsi="Arial" w:cs="Arial"/>
          <w:szCs w:val="20"/>
        </w:rPr>
        <w:t>Quality Document to take account of the “Comments”.</w:t>
      </w:r>
    </w:p>
    <w:p w14:paraId="1479C845" w14:textId="77777777" w:rsidR="007F3393" w:rsidRPr="00032D0C" w:rsidRDefault="007F3393" w:rsidP="007F3393">
      <w:pPr>
        <w:tabs>
          <w:tab w:val="left" w:pos="1701"/>
        </w:tabs>
        <w:spacing w:after="0"/>
        <w:rPr>
          <w:rFonts w:ascii="Arial" w:hAnsi="Arial" w:cs="Arial"/>
          <w:szCs w:val="20"/>
        </w:rPr>
      </w:pPr>
      <w:r w:rsidRPr="00032D0C">
        <w:rPr>
          <w:rFonts w:ascii="Arial" w:hAnsi="Arial" w:cs="Arial"/>
          <w:szCs w:val="20"/>
        </w:rPr>
        <w:t>The   amended   Quality   Document   shall   be   made   available</w:t>
      </w:r>
      <w:r w:rsidR="00F40D02">
        <w:rPr>
          <w:rFonts w:ascii="Arial" w:hAnsi="Arial" w:cs="Arial"/>
          <w:szCs w:val="20"/>
        </w:rPr>
        <w:t xml:space="preserve"> </w:t>
      </w:r>
      <w:r w:rsidRPr="00032D0C">
        <w:rPr>
          <w:rFonts w:ascii="Arial" w:hAnsi="Arial" w:cs="Arial"/>
          <w:szCs w:val="20"/>
        </w:rPr>
        <w:t xml:space="preserve">   to   the </w:t>
      </w:r>
      <w:proofErr w:type="gramStart"/>
      <w:r w:rsidR="00143999">
        <w:rPr>
          <w:rFonts w:ascii="Arial" w:hAnsi="Arial" w:cs="Arial"/>
          <w:szCs w:val="20"/>
        </w:rPr>
        <w:t>Employer</w:t>
      </w:r>
      <w:r w:rsidRPr="00032D0C">
        <w:rPr>
          <w:rFonts w:ascii="Arial" w:hAnsi="Arial" w:cs="Arial"/>
          <w:szCs w:val="20"/>
        </w:rPr>
        <w:t>’s .</w:t>
      </w:r>
      <w:proofErr w:type="gramEnd"/>
      <w:r w:rsidRPr="00032D0C">
        <w:rPr>
          <w:rFonts w:ascii="Arial" w:hAnsi="Arial" w:cs="Arial"/>
          <w:szCs w:val="20"/>
        </w:rPr>
        <w:t xml:space="preserve"> The Contractor may proceed with</w:t>
      </w:r>
      <w:r w:rsidR="00F40D02">
        <w:rPr>
          <w:rFonts w:ascii="Arial" w:hAnsi="Arial" w:cs="Arial"/>
          <w:szCs w:val="20"/>
        </w:rPr>
        <w:t xml:space="preserve"> </w:t>
      </w:r>
      <w:r w:rsidRPr="00032D0C">
        <w:rPr>
          <w:rFonts w:ascii="Arial" w:hAnsi="Arial" w:cs="Arial"/>
          <w:szCs w:val="20"/>
        </w:rPr>
        <w:t>implementation without the need for re-certification.</w:t>
      </w:r>
    </w:p>
    <w:p w14:paraId="1F04AB5A" w14:textId="77777777" w:rsidR="00F40D02" w:rsidRDefault="00745436" w:rsidP="00646D50">
      <w:pPr>
        <w:tabs>
          <w:tab w:val="left" w:pos="1701"/>
        </w:tabs>
        <w:spacing w:after="0"/>
        <w:rPr>
          <w:rFonts w:ascii="Arial" w:hAnsi="Arial" w:cs="Arial"/>
          <w:szCs w:val="20"/>
        </w:rPr>
      </w:pPr>
      <w:r w:rsidRPr="00032D0C">
        <w:rPr>
          <w:rFonts w:ascii="Arial" w:hAnsi="Arial" w:cs="Arial"/>
          <w:szCs w:val="20"/>
        </w:rPr>
        <w:t>“Comments”</w:t>
      </w:r>
      <w:r w:rsidR="004E3D80">
        <w:rPr>
          <w:rFonts w:ascii="Arial" w:hAnsi="Arial" w:cs="Arial"/>
          <w:szCs w:val="20"/>
        </w:rPr>
        <w:t xml:space="preserve"> </w:t>
      </w:r>
      <w:r w:rsidR="00646D50" w:rsidRPr="00646D50">
        <w:rPr>
          <w:rFonts w:ascii="Arial" w:hAnsi="Arial" w:cs="Arial"/>
          <w:szCs w:val="20"/>
        </w:rPr>
        <w:t>The Contractor and, as appropriate, the Designer, shall revise the</w:t>
      </w:r>
      <w:r w:rsidR="00F40D02">
        <w:rPr>
          <w:rFonts w:ascii="Arial" w:hAnsi="Arial" w:cs="Arial"/>
          <w:szCs w:val="20"/>
        </w:rPr>
        <w:t xml:space="preserve"> </w:t>
      </w:r>
      <w:r w:rsidR="00646D50" w:rsidRPr="00646D50">
        <w:rPr>
          <w:rFonts w:ascii="Arial" w:hAnsi="Arial" w:cs="Arial"/>
          <w:szCs w:val="20"/>
        </w:rPr>
        <w:t xml:space="preserve">Quality Document and resubmit the amended Quality Document together with a Quality Document Certificate to the </w:t>
      </w:r>
      <w:r w:rsidR="00143999">
        <w:rPr>
          <w:rFonts w:ascii="Arial" w:hAnsi="Arial" w:cs="Arial"/>
          <w:szCs w:val="20"/>
        </w:rPr>
        <w:t>Employer</w:t>
      </w:r>
      <w:r w:rsidR="00646D50" w:rsidRPr="00646D50">
        <w:rPr>
          <w:rFonts w:ascii="Arial" w:hAnsi="Arial" w:cs="Arial"/>
          <w:szCs w:val="20"/>
        </w:rPr>
        <w:t xml:space="preserve">’s for review. </w:t>
      </w:r>
    </w:p>
    <w:p w14:paraId="112E5C96" w14:textId="77777777" w:rsidR="007F3393" w:rsidRDefault="00646D50" w:rsidP="00646D50">
      <w:pPr>
        <w:tabs>
          <w:tab w:val="left" w:pos="1701"/>
        </w:tabs>
        <w:spacing w:after="0"/>
        <w:rPr>
          <w:rFonts w:ascii="Arial" w:hAnsi="Arial" w:cs="Arial"/>
          <w:szCs w:val="20"/>
        </w:rPr>
      </w:pPr>
      <w:r w:rsidRPr="00646D50">
        <w:rPr>
          <w:rFonts w:ascii="Arial" w:hAnsi="Arial" w:cs="Arial"/>
          <w:szCs w:val="20"/>
        </w:rPr>
        <w:t xml:space="preserve">The </w:t>
      </w:r>
      <w:r w:rsidR="00F40D02" w:rsidRPr="00646D50">
        <w:rPr>
          <w:rFonts w:ascii="Arial" w:hAnsi="Arial" w:cs="Arial"/>
          <w:szCs w:val="20"/>
        </w:rPr>
        <w:t>Contractor shall</w:t>
      </w:r>
      <w:r w:rsidR="00F40D02">
        <w:rPr>
          <w:rFonts w:ascii="Arial" w:hAnsi="Arial" w:cs="Arial"/>
          <w:szCs w:val="20"/>
        </w:rPr>
        <w:t xml:space="preserve"> </w:t>
      </w:r>
      <w:r w:rsidR="00F40D02" w:rsidRPr="00646D50">
        <w:rPr>
          <w:rFonts w:ascii="Arial" w:hAnsi="Arial" w:cs="Arial"/>
          <w:szCs w:val="20"/>
        </w:rPr>
        <w:t>not proceed with</w:t>
      </w:r>
      <w:r w:rsidR="00F40D02">
        <w:rPr>
          <w:rFonts w:ascii="Arial" w:hAnsi="Arial" w:cs="Arial"/>
          <w:szCs w:val="20"/>
        </w:rPr>
        <w:t xml:space="preserve"> </w:t>
      </w:r>
      <w:r w:rsidR="00F40D02" w:rsidRPr="00646D50">
        <w:rPr>
          <w:rFonts w:ascii="Arial" w:hAnsi="Arial" w:cs="Arial"/>
          <w:szCs w:val="20"/>
        </w:rPr>
        <w:t>implementation until</w:t>
      </w:r>
      <w:r w:rsidR="00F40D02">
        <w:rPr>
          <w:rFonts w:ascii="Arial" w:hAnsi="Arial" w:cs="Arial"/>
          <w:szCs w:val="20"/>
        </w:rPr>
        <w:t xml:space="preserve"> </w:t>
      </w:r>
      <w:proofErr w:type="gramStart"/>
      <w:r w:rsidR="00F40D02" w:rsidRPr="00646D50">
        <w:rPr>
          <w:rFonts w:ascii="Arial" w:hAnsi="Arial" w:cs="Arial"/>
          <w:szCs w:val="20"/>
        </w:rPr>
        <w:t>the</w:t>
      </w:r>
      <w:r w:rsidRPr="00646D50">
        <w:rPr>
          <w:rFonts w:ascii="Arial" w:hAnsi="Arial" w:cs="Arial"/>
          <w:szCs w:val="20"/>
        </w:rPr>
        <w:t xml:space="preserve">  revised</w:t>
      </w:r>
      <w:proofErr w:type="gramEnd"/>
      <w:r w:rsidRPr="00646D50">
        <w:rPr>
          <w:rFonts w:ascii="Arial" w:hAnsi="Arial" w:cs="Arial"/>
          <w:szCs w:val="20"/>
        </w:rPr>
        <w:t xml:space="preserve"> document is approved   </w:t>
      </w:r>
    </w:p>
    <w:p w14:paraId="3AA2A582"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The Contractor shall adhere to all Quality Document details once the Quality Document Certificate has been “Received”, or after the details have been amended in accordance with the comments attached to “Received with Comments”.</w:t>
      </w:r>
    </w:p>
    <w:p w14:paraId="0CB43CDA"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lastRenderedPageBreak/>
        <w:t xml:space="preserve">One copy of all Quality Plan Certificates and of the accompanying Quality Plans that have been “Received” or “Received with Comments” shall be kept on site by the Contractor. These are to be available for inspection and use by the </w:t>
      </w:r>
      <w:r w:rsidR="00F40D02">
        <w:rPr>
          <w:rFonts w:ascii="Arial" w:hAnsi="Arial" w:cs="Arial"/>
          <w:szCs w:val="20"/>
        </w:rPr>
        <w:t>Employer</w:t>
      </w:r>
      <w:r w:rsidR="00F40D02" w:rsidRPr="00032D0C">
        <w:rPr>
          <w:rFonts w:ascii="Arial" w:hAnsi="Arial" w:cs="Arial"/>
          <w:szCs w:val="20"/>
        </w:rPr>
        <w:t>’s and</w:t>
      </w:r>
      <w:r w:rsidRPr="00032D0C">
        <w:rPr>
          <w:rFonts w:ascii="Arial" w:hAnsi="Arial" w:cs="Arial"/>
          <w:szCs w:val="20"/>
        </w:rPr>
        <w:t xml:space="preserve"> by any other person </w:t>
      </w:r>
      <w:r w:rsidR="004E3D80" w:rsidRPr="00032D0C">
        <w:rPr>
          <w:rFonts w:ascii="Arial" w:hAnsi="Arial" w:cs="Arial"/>
          <w:szCs w:val="20"/>
        </w:rPr>
        <w:t>authorized</w:t>
      </w:r>
      <w:r w:rsidRPr="00032D0C">
        <w:rPr>
          <w:rFonts w:ascii="Arial" w:hAnsi="Arial" w:cs="Arial"/>
          <w:szCs w:val="20"/>
        </w:rPr>
        <w:t xml:space="preserve"> by the </w:t>
      </w:r>
      <w:proofErr w:type="gramStart"/>
      <w:r w:rsidR="00143999">
        <w:rPr>
          <w:rFonts w:ascii="Arial" w:hAnsi="Arial" w:cs="Arial"/>
          <w:szCs w:val="20"/>
        </w:rPr>
        <w:t>Employer</w:t>
      </w:r>
      <w:r w:rsidRPr="00032D0C">
        <w:rPr>
          <w:rFonts w:ascii="Arial" w:hAnsi="Arial" w:cs="Arial"/>
          <w:szCs w:val="20"/>
        </w:rPr>
        <w:t>’s .</w:t>
      </w:r>
      <w:proofErr w:type="gramEnd"/>
    </w:p>
    <w:p w14:paraId="798F3BC0"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Any consequences in respect of any revisions arising out of Quality Document Certificates being returned endorsed “Received with Comments” or “Comments” shall not be ground for a claim by the Contractor for additional payment, nor for an extension of the Time for Completion.</w:t>
      </w:r>
    </w:p>
    <w:p w14:paraId="06F43CAC"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t>11.7 The Designer and his Role in Quality Assurance Matters</w:t>
      </w:r>
    </w:p>
    <w:p w14:paraId="62C85924"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For the purposes of Quality Assurance (QA), the Designer is defined as the </w:t>
      </w:r>
      <w:r w:rsidR="00FB3D34" w:rsidRPr="00032D0C">
        <w:rPr>
          <w:rFonts w:ascii="Arial" w:hAnsi="Arial" w:cs="Arial"/>
          <w:szCs w:val="20"/>
        </w:rPr>
        <w:t>Design or</w:t>
      </w:r>
      <w:r w:rsidRPr="00032D0C">
        <w:rPr>
          <w:rFonts w:ascii="Arial" w:hAnsi="Arial" w:cs="Arial"/>
          <w:szCs w:val="20"/>
        </w:rPr>
        <w:t xml:space="preserve"> firm of Design s that is appointed by the Contractor to design the Works in accordance with the </w:t>
      </w:r>
      <w:r w:rsidR="00143999">
        <w:rPr>
          <w:rFonts w:ascii="Arial" w:hAnsi="Arial" w:cs="Arial"/>
          <w:szCs w:val="20"/>
        </w:rPr>
        <w:t>Employer</w:t>
      </w:r>
      <w:r w:rsidRPr="00032D0C">
        <w:rPr>
          <w:rFonts w:ascii="Arial" w:hAnsi="Arial" w:cs="Arial"/>
          <w:szCs w:val="20"/>
        </w:rPr>
        <w:t>’s Requirements.</w:t>
      </w:r>
    </w:p>
    <w:p w14:paraId="3B109EEF"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The Designer is involved in the QA process and is responsible for certifying that his designs have been properly implemented into the final construction of the works.</w:t>
      </w:r>
    </w:p>
    <w:p w14:paraId="07ADFD09"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The Designer’s Representative is the member of the Designer’s staff, resident on site, who is the key person nominated by the Contractor responsible for the design certification aspects in accordance with the Contract quality requirements. The Designer’s Representative shall, prior to appointment, have his experience record submitted to the </w:t>
      </w:r>
      <w:r w:rsidR="00FB3D34">
        <w:rPr>
          <w:rFonts w:ascii="Arial" w:hAnsi="Arial" w:cs="Arial"/>
          <w:szCs w:val="20"/>
        </w:rPr>
        <w:t>Employer</w:t>
      </w:r>
      <w:r w:rsidR="00FB3D34" w:rsidRPr="00032D0C">
        <w:rPr>
          <w:rFonts w:ascii="Arial" w:hAnsi="Arial" w:cs="Arial"/>
          <w:szCs w:val="20"/>
        </w:rPr>
        <w:t>’s for</w:t>
      </w:r>
      <w:r w:rsidRPr="00032D0C">
        <w:rPr>
          <w:rFonts w:ascii="Arial" w:hAnsi="Arial" w:cs="Arial"/>
          <w:szCs w:val="20"/>
        </w:rPr>
        <w:t xml:space="preserve"> approval. The experience of Designer’s Representative should as per the requirements stated in the tender document.</w:t>
      </w:r>
    </w:p>
    <w:p w14:paraId="38D0FD50"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The Contractor is required to ensure that the Designer holds current certification from a Certification Body and that the Designer operates a quality management system relevant to the type of work to </w:t>
      </w:r>
      <w:r w:rsidR="00872B0C" w:rsidRPr="00032D0C">
        <w:rPr>
          <w:rFonts w:ascii="Arial" w:hAnsi="Arial" w:cs="Arial"/>
          <w:szCs w:val="20"/>
        </w:rPr>
        <w:t>be carried out</w:t>
      </w:r>
      <w:r w:rsidRPr="00032D0C">
        <w:rPr>
          <w:rFonts w:ascii="Arial" w:hAnsi="Arial" w:cs="Arial"/>
          <w:szCs w:val="20"/>
        </w:rPr>
        <w:t xml:space="preserve">.  </w:t>
      </w:r>
      <w:r w:rsidR="00872B0C" w:rsidRPr="00032D0C">
        <w:rPr>
          <w:rFonts w:ascii="Arial" w:hAnsi="Arial" w:cs="Arial"/>
          <w:szCs w:val="20"/>
        </w:rPr>
        <w:t>In case</w:t>
      </w:r>
      <w:r w:rsidR="00872B0C">
        <w:rPr>
          <w:rFonts w:ascii="Arial" w:hAnsi="Arial" w:cs="Arial"/>
          <w:szCs w:val="20"/>
        </w:rPr>
        <w:t xml:space="preserve"> </w:t>
      </w:r>
      <w:r w:rsidR="00872B0C" w:rsidRPr="00032D0C">
        <w:rPr>
          <w:rFonts w:ascii="Arial" w:hAnsi="Arial" w:cs="Arial"/>
          <w:szCs w:val="20"/>
        </w:rPr>
        <w:t>of</w:t>
      </w:r>
      <w:r w:rsidRPr="00032D0C">
        <w:rPr>
          <w:rFonts w:ascii="Arial" w:hAnsi="Arial" w:cs="Arial"/>
          <w:szCs w:val="20"/>
        </w:rPr>
        <w:t xml:space="preserve"> contractor’s in-</w:t>
      </w:r>
      <w:proofErr w:type="gramStart"/>
      <w:r w:rsidRPr="00032D0C">
        <w:rPr>
          <w:rFonts w:ascii="Arial" w:hAnsi="Arial" w:cs="Arial"/>
          <w:szCs w:val="20"/>
        </w:rPr>
        <w:t>house  design</w:t>
      </w:r>
      <w:proofErr w:type="gramEnd"/>
      <w:r w:rsidR="00872B0C">
        <w:rPr>
          <w:rFonts w:ascii="Arial" w:hAnsi="Arial" w:cs="Arial"/>
          <w:szCs w:val="20"/>
        </w:rPr>
        <w:t xml:space="preserve"> </w:t>
      </w:r>
      <w:proofErr w:type="gramStart"/>
      <w:r w:rsidRPr="00032D0C">
        <w:rPr>
          <w:rFonts w:ascii="Arial" w:hAnsi="Arial" w:cs="Arial"/>
          <w:szCs w:val="20"/>
        </w:rPr>
        <w:t>team  also,  the</w:t>
      </w:r>
      <w:proofErr w:type="gramEnd"/>
      <w:r w:rsidR="00872B0C">
        <w:rPr>
          <w:rFonts w:ascii="Arial" w:hAnsi="Arial" w:cs="Arial"/>
          <w:szCs w:val="20"/>
        </w:rPr>
        <w:t xml:space="preserve"> </w:t>
      </w:r>
      <w:proofErr w:type="gramStart"/>
      <w:r w:rsidRPr="00032D0C">
        <w:rPr>
          <w:rFonts w:ascii="Arial" w:hAnsi="Arial" w:cs="Arial"/>
          <w:szCs w:val="20"/>
        </w:rPr>
        <w:t>above  qualification</w:t>
      </w:r>
      <w:proofErr w:type="gramEnd"/>
      <w:r w:rsidRPr="00032D0C">
        <w:rPr>
          <w:rFonts w:ascii="Arial" w:hAnsi="Arial" w:cs="Arial"/>
          <w:szCs w:val="20"/>
        </w:rPr>
        <w:t xml:space="preserve">  and experience requirements shall be complied with by the contractor.</w:t>
      </w:r>
    </w:p>
    <w:p w14:paraId="4492C4FF"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t>11.8 Submission and Certification of Construction Documents</w:t>
      </w:r>
    </w:p>
    <w:p w14:paraId="4D9C49CC"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The Contractor</w:t>
      </w:r>
      <w:r w:rsidR="00EE11B6">
        <w:rPr>
          <w:rFonts w:ascii="Arial" w:hAnsi="Arial" w:cs="Arial"/>
          <w:szCs w:val="20"/>
        </w:rPr>
        <w:t xml:space="preserve"> </w:t>
      </w:r>
      <w:r w:rsidRPr="00032D0C">
        <w:rPr>
          <w:rFonts w:ascii="Arial" w:hAnsi="Arial" w:cs="Arial"/>
          <w:szCs w:val="20"/>
        </w:rPr>
        <w:t>shall submit</w:t>
      </w:r>
      <w:r w:rsidR="00EE11B6">
        <w:rPr>
          <w:rFonts w:ascii="Arial" w:hAnsi="Arial" w:cs="Arial"/>
          <w:szCs w:val="20"/>
        </w:rPr>
        <w:t xml:space="preserve"> </w:t>
      </w:r>
      <w:r w:rsidR="00EE11B6" w:rsidRPr="00032D0C">
        <w:rPr>
          <w:rFonts w:ascii="Arial" w:hAnsi="Arial" w:cs="Arial"/>
          <w:szCs w:val="20"/>
        </w:rPr>
        <w:t>a Design</w:t>
      </w:r>
      <w:r w:rsidR="00EE11B6">
        <w:rPr>
          <w:rFonts w:ascii="Arial" w:hAnsi="Arial" w:cs="Arial"/>
          <w:szCs w:val="20"/>
        </w:rPr>
        <w:t xml:space="preserve"> </w:t>
      </w:r>
      <w:proofErr w:type="gramStart"/>
      <w:r w:rsidRPr="00032D0C">
        <w:rPr>
          <w:rFonts w:ascii="Arial" w:hAnsi="Arial" w:cs="Arial"/>
          <w:szCs w:val="20"/>
        </w:rPr>
        <w:t xml:space="preserve">Certificate  (in  duplicate)  </w:t>
      </w:r>
      <w:proofErr w:type="spellStart"/>
      <w:r w:rsidRPr="00032D0C">
        <w:rPr>
          <w:rFonts w:ascii="Arial" w:hAnsi="Arial" w:cs="Arial"/>
          <w:szCs w:val="20"/>
        </w:rPr>
        <w:t>when</w:t>
      </w:r>
      <w:proofErr w:type="gramEnd"/>
      <w:r w:rsidR="00EE11B6">
        <w:rPr>
          <w:rFonts w:ascii="Arial" w:hAnsi="Arial" w:cs="Arial"/>
          <w:szCs w:val="20"/>
        </w:rPr>
        <w:t xml:space="preserve"> </w:t>
      </w:r>
      <w:r w:rsidRPr="00032D0C">
        <w:rPr>
          <w:rFonts w:ascii="Arial" w:hAnsi="Arial" w:cs="Arial"/>
          <w:szCs w:val="20"/>
        </w:rPr>
        <w:t>ever</w:t>
      </w:r>
      <w:proofErr w:type="spellEnd"/>
      <w:r w:rsidR="00EE11B6">
        <w:rPr>
          <w:rFonts w:ascii="Arial" w:hAnsi="Arial" w:cs="Arial"/>
          <w:szCs w:val="20"/>
        </w:rPr>
        <w:t xml:space="preserve"> </w:t>
      </w:r>
      <w:proofErr w:type="gramStart"/>
      <w:r w:rsidRPr="00032D0C">
        <w:rPr>
          <w:rFonts w:ascii="Arial" w:hAnsi="Arial" w:cs="Arial"/>
          <w:szCs w:val="20"/>
        </w:rPr>
        <w:t>he  is</w:t>
      </w:r>
      <w:proofErr w:type="gramEnd"/>
      <w:r w:rsidRPr="00032D0C">
        <w:rPr>
          <w:rFonts w:ascii="Arial" w:hAnsi="Arial" w:cs="Arial"/>
          <w:szCs w:val="20"/>
        </w:rPr>
        <w:t xml:space="preserve">  submitting Construction Documents to the </w:t>
      </w:r>
      <w:proofErr w:type="gramStart"/>
      <w:r w:rsidR="00143999">
        <w:rPr>
          <w:rFonts w:ascii="Arial" w:hAnsi="Arial" w:cs="Arial"/>
          <w:szCs w:val="20"/>
        </w:rPr>
        <w:t>Employer</w:t>
      </w:r>
      <w:r w:rsidRPr="00032D0C">
        <w:rPr>
          <w:rFonts w:ascii="Arial" w:hAnsi="Arial" w:cs="Arial"/>
          <w:szCs w:val="20"/>
        </w:rPr>
        <w:t>’s  for</w:t>
      </w:r>
      <w:proofErr w:type="gramEnd"/>
      <w:r w:rsidRPr="00032D0C">
        <w:rPr>
          <w:rFonts w:ascii="Arial" w:hAnsi="Arial" w:cs="Arial"/>
          <w:szCs w:val="20"/>
        </w:rPr>
        <w:t xml:space="preserve"> review. Construction Documents submitted without the relevant Design Certificate will not be reviewed. Where appropriate, a Design Check Certificate shall also be submitted.</w:t>
      </w:r>
    </w:p>
    <w:p w14:paraId="7FC7E4CE"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The Contractor is to ensure that all Construction Document submissions are in a form that enables the </w:t>
      </w:r>
      <w:r w:rsidR="00143999">
        <w:rPr>
          <w:rFonts w:ascii="Arial" w:hAnsi="Arial" w:cs="Arial"/>
          <w:szCs w:val="20"/>
        </w:rPr>
        <w:t>Employer</w:t>
      </w:r>
      <w:r w:rsidRPr="00032D0C">
        <w:rPr>
          <w:rFonts w:ascii="Arial" w:hAnsi="Arial" w:cs="Arial"/>
          <w:szCs w:val="20"/>
        </w:rPr>
        <w:t>’s to accept the Construction Documents as required by the Contract without delaying completion of the Works.</w:t>
      </w:r>
    </w:p>
    <w:p w14:paraId="32A1C0E7"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lastRenderedPageBreak/>
        <w:t xml:space="preserve">The </w:t>
      </w:r>
      <w:proofErr w:type="gramStart"/>
      <w:r w:rsidR="00143999">
        <w:rPr>
          <w:rFonts w:ascii="Arial" w:hAnsi="Arial" w:cs="Arial"/>
          <w:szCs w:val="20"/>
        </w:rPr>
        <w:t>Employer</w:t>
      </w:r>
      <w:r w:rsidRPr="00032D0C">
        <w:rPr>
          <w:rFonts w:ascii="Arial" w:hAnsi="Arial" w:cs="Arial"/>
          <w:szCs w:val="20"/>
        </w:rPr>
        <w:t>’s  will</w:t>
      </w:r>
      <w:proofErr w:type="gramEnd"/>
      <w:r w:rsidRPr="00032D0C">
        <w:rPr>
          <w:rFonts w:ascii="Arial" w:hAnsi="Arial" w:cs="Arial"/>
          <w:szCs w:val="20"/>
        </w:rPr>
        <w:t xml:space="preserve"> return to the Contractor one copy of the relevant Design Certificate </w:t>
      </w:r>
      <w:proofErr w:type="gramStart"/>
      <w:r w:rsidRPr="00032D0C">
        <w:rPr>
          <w:rFonts w:ascii="Arial" w:hAnsi="Arial" w:cs="Arial"/>
          <w:szCs w:val="20"/>
        </w:rPr>
        <w:t>accompanying  the</w:t>
      </w:r>
      <w:proofErr w:type="gramEnd"/>
      <w:r w:rsidR="004E3D80">
        <w:rPr>
          <w:rFonts w:ascii="Arial" w:hAnsi="Arial" w:cs="Arial"/>
          <w:szCs w:val="20"/>
        </w:rPr>
        <w:t xml:space="preserve"> </w:t>
      </w:r>
      <w:proofErr w:type="gramStart"/>
      <w:r w:rsidRPr="00032D0C">
        <w:rPr>
          <w:rFonts w:ascii="Arial" w:hAnsi="Arial" w:cs="Arial"/>
          <w:szCs w:val="20"/>
        </w:rPr>
        <w:t>Construction  Documents</w:t>
      </w:r>
      <w:proofErr w:type="gramEnd"/>
      <w:r w:rsidR="004E3D80">
        <w:rPr>
          <w:rFonts w:ascii="Arial" w:hAnsi="Arial" w:cs="Arial"/>
          <w:szCs w:val="20"/>
        </w:rPr>
        <w:t xml:space="preserve"> </w:t>
      </w:r>
      <w:proofErr w:type="gramStart"/>
      <w:r w:rsidRPr="00032D0C">
        <w:rPr>
          <w:rFonts w:ascii="Arial" w:hAnsi="Arial" w:cs="Arial"/>
          <w:szCs w:val="20"/>
        </w:rPr>
        <w:t>submission  endorsed</w:t>
      </w:r>
      <w:proofErr w:type="gramEnd"/>
      <w:r w:rsidRPr="00032D0C">
        <w:rPr>
          <w:rFonts w:ascii="Arial" w:hAnsi="Arial" w:cs="Arial"/>
          <w:szCs w:val="20"/>
        </w:rPr>
        <w:t xml:space="preserve">  “Received</w:t>
      </w:r>
      <w:proofErr w:type="gramStart"/>
      <w:r w:rsidRPr="00032D0C">
        <w:rPr>
          <w:rFonts w:ascii="Arial" w:hAnsi="Arial" w:cs="Arial"/>
          <w:szCs w:val="20"/>
        </w:rPr>
        <w:t>”,  “Received  with</w:t>
      </w:r>
      <w:proofErr w:type="gramEnd"/>
      <w:r w:rsidRPr="00032D0C">
        <w:rPr>
          <w:rFonts w:ascii="Arial" w:hAnsi="Arial" w:cs="Arial"/>
          <w:szCs w:val="20"/>
        </w:rPr>
        <w:t xml:space="preserve"> Comments” or marked “Comments” as appropriate. Any “Comments” will be restricted to matters those in the opinion of the </w:t>
      </w:r>
      <w:proofErr w:type="gramStart"/>
      <w:r w:rsidR="00143999">
        <w:rPr>
          <w:rFonts w:ascii="Arial" w:hAnsi="Arial" w:cs="Arial"/>
          <w:szCs w:val="20"/>
        </w:rPr>
        <w:t>Employer</w:t>
      </w:r>
      <w:r w:rsidRPr="00032D0C">
        <w:rPr>
          <w:rFonts w:ascii="Arial" w:hAnsi="Arial" w:cs="Arial"/>
          <w:szCs w:val="20"/>
        </w:rPr>
        <w:t>’s ,</w:t>
      </w:r>
      <w:proofErr w:type="gramEnd"/>
      <w:r w:rsidRPr="00032D0C">
        <w:rPr>
          <w:rFonts w:ascii="Arial" w:hAnsi="Arial" w:cs="Arial"/>
          <w:szCs w:val="20"/>
        </w:rPr>
        <w:t xml:space="preserve"> relate to the non-compliance with the </w:t>
      </w:r>
      <w:r w:rsidR="00143999">
        <w:rPr>
          <w:rFonts w:ascii="Arial" w:hAnsi="Arial" w:cs="Arial"/>
          <w:szCs w:val="20"/>
        </w:rPr>
        <w:t>Employer</w:t>
      </w:r>
      <w:r w:rsidRPr="00032D0C">
        <w:rPr>
          <w:rFonts w:ascii="Arial" w:hAnsi="Arial" w:cs="Arial"/>
          <w:szCs w:val="20"/>
        </w:rPr>
        <w:t xml:space="preserve">’s ’s Requirements. In the case of any Design Certificate returned marked with “Comments”, the </w:t>
      </w:r>
      <w:proofErr w:type="gramStart"/>
      <w:r w:rsidR="00143999">
        <w:rPr>
          <w:rFonts w:ascii="Arial" w:hAnsi="Arial" w:cs="Arial"/>
          <w:szCs w:val="20"/>
        </w:rPr>
        <w:t>Employer</w:t>
      </w:r>
      <w:r w:rsidRPr="00032D0C">
        <w:rPr>
          <w:rFonts w:ascii="Arial" w:hAnsi="Arial" w:cs="Arial"/>
          <w:szCs w:val="20"/>
        </w:rPr>
        <w:t>’s  may</w:t>
      </w:r>
      <w:proofErr w:type="gramEnd"/>
      <w:r w:rsidRPr="00032D0C">
        <w:rPr>
          <w:rFonts w:ascii="Arial" w:hAnsi="Arial" w:cs="Arial"/>
          <w:szCs w:val="20"/>
        </w:rPr>
        <w:t xml:space="preserve"> also transmit any such comments to the Contractor by fax.</w:t>
      </w:r>
    </w:p>
    <w:p w14:paraId="02722062" w14:textId="77777777" w:rsidR="00646D50" w:rsidRPr="00032D0C" w:rsidRDefault="00745436" w:rsidP="00646D50">
      <w:pPr>
        <w:tabs>
          <w:tab w:val="left" w:pos="1701"/>
        </w:tabs>
        <w:rPr>
          <w:rFonts w:ascii="Arial" w:hAnsi="Arial" w:cs="Arial"/>
          <w:szCs w:val="20"/>
        </w:rPr>
      </w:pPr>
      <w:proofErr w:type="gramStart"/>
      <w:r w:rsidRPr="00032D0C">
        <w:rPr>
          <w:rFonts w:ascii="Arial" w:hAnsi="Arial" w:cs="Arial"/>
          <w:szCs w:val="20"/>
        </w:rPr>
        <w:t>The  Contractor</w:t>
      </w:r>
      <w:proofErr w:type="gramEnd"/>
      <w:r w:rsidR="00EE11B6">
        <w:rPr>
          <w:rFonts w:ascii="Arial" w:hAnsi="Arial" w:cs="Arial"/>
          <w:szCs w:val="20"/>
        </w:rPr>
        <w:t xml:space="preserve"> </w:t>
      </w:r>
      <w:proofErr w:type="gramStart"/>
      <w:r w:rsidRPr="00032D0C">
        <w:rPr>
          <w:rFonts w:ascii="Arial" w:hAnsi="Arial" w:cs="Arial"/>
          <w:szCs w:val="20"/>
        </w:rPr>
        <w:t>shall  proceed</w:t>
      </w:r>
      <w:proofErr w:type="gramEnd"/>
      <w:r w:rsidR="00EE11B6">
        <w:rPr>
          <w:rFonts w:ascii="Arial" w:hAnsi="Arial" w:cs="Arial"/>
          <w:szCs w:val="20"/>
        </w:rPr>
        <w:t xml:space="preserve"> </w:t>
      </w:r>
      <w:proofErr w:type="gramStart"/>
      <w:r w:rsidRPr="00032D0C">
        <w:rPr>
          <w:rFonts w:ascii="Arial" w:hAnsi="Arial" w:cs="Arial"/>
          <w:szCs w:val="20"/>
        </w:rPr>
        <w:t>as  follows</w:t>
      </w:r>
      <w:proofErr w:type="gramEnd"/>
      <w:r w:rsidR="00EE11B6">
        <w:rPr>
          <w:rFonts w:ascii="Arial" w:hAnsi="Arial" w:cs="Arial"/>
          <w:szCs w:val="20"/>
        </w:rPr>
        <w:t xml:space="preserve"> </w:t>
      </w:r>
      <w:proofErr w:type="gramStart"/>
      <w:r w:rsidRPr="00032D0C">
        <w:rPr>
          <w:rFonts w:ascii="Arial" w:hAnsi="Arial" w:cs="Arial"/>
          <w:szCs w:val="20"/>
        </w:rPr>
        <w:t>depending  on</w:t>
      </w:r>
      <w:proofErr w:type="gramEnd"/>
      <w:r w:rsidR="00EE11B6">
        <w:rPr>
          <w:rFonts w:ascii="Arial" w:hAnsi="Arial" w:cs="Arial"/>
          <w:szCs w:val="20"/>
        </w:rPr>
        <w:t xml:space="preserve"> </w:t>
      </w:r>
      <w:proofErr w:type="gramStart"/>
      <w:r w:rsidRPr="00032D0C">
        <w:rPr>
          <w:rFonts w:ascii="Arial" w:hAnsi="Arial" w:cs="Arial"/>
          <w:szCs w:val="20"/>
        </w:rPr>
        <w:t>whether  the</w:t>
      </w:r>
      <w:proofErr w:type="gramEnd"/>
      <w:r w:rsidR="00EE11B6">
        <w:rPr>
          <w:rFonts w:ascii="Arial" w:hAnsi="Arial" w:cs="Arial"/>
          <w:szCs w:val="20"/>
        </w:rPr>
        <w:t xml:space="preserve"> </w:t>
      </w:r>
      <w:proofErr w:type="gramStart"/>
      <w:r w:rsidRPr="00032D0C">
        <w:rPr>
          <w:rFonts w:ascii="Arial" w:hAnsi="Arial" w:cs="Arial"/>
          <w:szCs w:val="20"/>
        </w:rPr>
        <w:t>Certificate  is</w:t>
      </w:r>
      <w:proofErr w:type="gramEnd"/>
      <w:r w:rsidRPr="00032D0C">
        <w:rPr>
          <w:rFonts w:ascii="Arial" w:hAnsi="Arial" w:cs="Arial"/>
          <w:szCs w:val="20"/>
        </w:rPr>
        <w:t xml:space="preserve">  endorsed </w:t>
      </w:r>
      <w:r w:rsidR="00646D50" w:rsidRPr="00032D0C">
        <w:rPr>
          <w:rFonts w:ascii="Arial" w:hAnsi="Arial" w:cs="Arial"/>
          <w:szCs w:val="20"/>
        </w:rPr>
        <w:t>“Received”</w:t>
      </w:r>
      <w:r w:rsidR="00EE11B6">
        <w:rPr>
          <w:rFonts w:ascii="Arial" w:hAnsi="Arial" w:cs="Arial"/>
          <w:szCs w:val="20"/>
        </w:rPr>
        <w:t xml:space="preserve"> </w:t>
      </w:r>
      <w:r w:rsidR="00646D50" w:rsidRPr="00032D0C">
        <w:rPr>
          <w:rFonts w:ascii="Arial" w:hAnsi="Arial" w:cs="Arial"/>
          <w:szCs w:val="20"/>
        </w:rPr>
        <w:t>The Contractor may proceed with implementation.</w:t>
      </w:r>
    </w:p>
    <w:p w14:paraId="6F51077F" w14:textId="77777777" w:rsidR="00646D50" w:rsidRDefault="00646D50" w:rsidP="00646D50">
      <w:pPr>
        <w:tabs>
          <w:tab w:val="left" w:pos="1701"/>
        </w:tabs>
        <w:spacing w:after="0" w:line="240" w:lineRule="auto"/>
        <w:rPr>
          <w:rFonts w:ascii="Arial" w:hAnsi="Arial" w:cs="Arial"/>
          <w:szCs w:val="20"/>
        </w:rPr>
      </w:pPr>
      <w:r w:rsidRPr="00032D0C">
        <w:rPr>
          <w:rFonts w:ascii="Arial" w:hAnsi="Arial" w:cs="Arial"/>
          <w:szCs w:val="20"/>
        </w:rPr>
        <w:t xml:space="preserve">“Received with </w:t>
      </w:r>
      <w:r w:rsidR="004E3D80" w:rsidRPr="00032D0C">
        <w:rPr>
          <w:rFonts w:ascii="Arial" w:hAnsi="Arial" w:cs="Arial"/>
          <w:szCs w:val="20"/>
        </w:rPr>
        <w:t>Comments “The</w:t>
      </w:r>
      <w:r w:rsidRPr="00032D0C">
        <w:rPr>
          <w:rFonts w:ascii="Arial" w:hAnsi="Arial" w:cs="Arial"/>
          <w:szCs w:val="20"/>
        </w:rPr>
        <w:t xml:space="preserve"> Contractor and, if appropriate, the Designer, shall amend the </w:t>
      </w:r>
    </w:p>
    <w:p w14:paraId="12998050" w14:textId="77777777" w:rsidR="00646D50" w:rsidRPr="00032D0C" w:rsidRDefault="00646D50" w:rsidP="00646D50">
      <w:pPr>
        <w:tabs>
          <w:tab w:val="left" w:pos="1701"/>
        </w:tabs>
        <w:spacing w:after="0" w:line="240" w:lineRule="auto"/>
        <w:rPr>
          <w:rFonts w:ascii="Arial" w:hAnsi="Arial" w:cs="Arial"/>
          <w:szCs w:val="20"/>
        </w:rPr>
      </w:pPr>
      <w:r w:rsidRPr="00032D0C">
        <w:rPr>
          <w:rFonts w:ascii="Arial" w:hAnsi="Arial" w:cs="Arial"/>
          <w:szCs w:val="20"/>
        </w:rPr>
        <w:t>Quality Document to take account of the “Comments”.</w:t>
      </w:r>
    </w:p>
    <w:p w14:paraId="25DC3A22" w14:textId="77777777" w:rsidR="00646D50" w:rsidRPr="00032D0C" w:rsidRDefault="00646D50" w:rsidP="00646D50">
      <w:pPr>
        <w:tabs>
          <w:tab w:val="left" w:pos="1701"/>
        </w:tabs>
        <w:spacing w:after="0"/>
        <w:rPr>
          <w:rFonts w:ascii="Arial" w:hAnsi="Arial" w:cs="Arial"/>
          <w:szCs w:val="20"/>
        </w:rPr>
      </w:pPr>
      <w:r w:rsidRPr="00032D0C">
        <w:rPr>
          <w:rFonts w:ascii="Arial" w:hAnsi="Arial" w:cs="Arial"/>
          <w:szCs w:val="20"/>
        </w:rPr>
        <w:t>The   amended   Quality   Document   shall   be   made   available</w:t>
      </w:r>
      <w:r w:rsidR="00EE11B6">
        <w:rPr>
          <w:rFonts w:ascii="Arial" w:hAnsi="Arial" w:cs="Arial"/>
          <w:szCs w:val="20"/>
        </w:rPr>
        <w:t xml:space="preserve"> </w:t>
      </w:r>
      <w:r w:rsidRPr="00032D0C">
        <w:rPr>
          <w:rFonts w:ascii="Arial" w:hAnsi="Arial" w:cs="Arial"/>
          <w:szCs w:val="20"/>
        </w:rPr>
        <w:t xml:space="preserve">to   the </w:t>
      </w:r>
      <w:proofErr w:type="gramStart"/>
      <w:r w:rsidR="00143999">
        <w:rPr>
          <w:rFonts w:ascii="Arial" w:hAnsi="Arial" w:cs="Arial"/>
          <w:szCs w:val="20"/>
        </w:rPr>
        <w:t>Employer</w:t>
      </w:r>
      <w:r w:rsidRPr="00032D0C">
        <w:rPr>
          <w:rFonts w:ascii="Arial" w:hAnsi="Arial" w:cs="Arial"/>
          <w:szCs w:val="20"/>
        </w:rPr>
        <w:t>’s .</w:t>
      </w:r>
      <w:proofErr w:type="gramEnd"/>
      <w:r w:rsidRPr="00032D0C">
        <w:rPr>
          <w:rFonts w:ascii="Arial" w:hAnsi="Arial" w:cs="Arial"/>
          <w:szCs w:val="20"/>
        </w:rPr>
        <w:t xml:space="preserve"> The Contractor may proceed with implementation without the need for re-certification.</w:t>
      </w:r>
    </w:p>
    <w:p w14:paraId="0CAEDF41" w14:textId="77777777" w:rsidR="00646D50" w:rsidRDefault="00646D50" w:rsidP="00646D50">
      <w:pPr>
        <w:tabs>
          <w:tab w:val="left" w:pos="1701"/>
        </w:tabs>
        <w:spacing w:after="0"/>
        <w:rPr>
          <w:rFonts w:ascii="Arial" w:hAnsi="Arial" w:cs="Arial"/>
          <w:szCs w:val="20"/>
        </w:rPr>
      </w:pPr>
      <w:r w:rsidRPr="00032D0C">
        <w:rPr>
          <w:rFonts w:ascii="Arial" w:hAnsi="Arial" w:cs="Arial"/>
          <w:szCs w:val="20"/>
        </w:rPr>
        <w:t>“</w:t>
      </w:r>
      <w:r w:rsidR="004E3D80" w:rsidRPr="00032D0C">
        <w:rPr>
          <w:rFonts w:ascii="Arial" w:hAnsi="Arial" w:cs="Arial"/>
          <w:szCs w:val="20"/>
        </w:rPr>
        <w:t xml:space="preserve">Comments </w:t>
      </w:r>
      <w:r w:rsidR="004E3D80" w:rsidRPr="00646D50">
        <w:rPr>
          <w:rFonts w:ascii="Arial" w:hAnsi="Arial" w:cs="Arial"/>
          <w:szCs w:val="20"/>
        </w:rPr>
        <w:t>“The</w:t>
      </w:r>
      <w:r w:rsidRPr="00646D50">
        <w:rPr>
          <w:rFonts w:ascii="Arial" w:hAnsi="Arial" w:cs="Arial"/>
          <w:szCs w:val="20"/>
        </w:rPr>
        <w:t xml:space="preserve"> Contractor and, as appropriate, the Designer, shall revise the</w:t>
      </w:r>
      <w:r w:rsidR="00EE11B6">
        <w:rPr>
          <w:rFonts w:ascii="Arial" w:hAnsi="Arial" w:cs="Arial"/>
          <w:szCs w:val="20"/>
        </w:rPr>
        <w:t xml:space="preserve"> </w:t>
      </w:r>
      <w:r w:rsidRPr="00646D50">
        <w:rPr>
          <w:rFonts w:ascii="Arial" w:hAnsi="Arial" w:cs="Arial"/>
          <w:szCs w:val="20"/>
        </w:rPr>
        <w:t xml:space="preserve">Quality Document and resubmit the amended Quality Document together with a Quality Document Certificate to the </w:t>
      </w:r>
      <w:r w:rsidR="00143999">
        <w:rPr>
          <w:rFonts w:ascii="Arial" w:hAnsi="Arial" w:cs="Arial"/>
          <w:szCs w:val="20"/>
        </w:rPr>
        <w:t>Employer</w:t>
      </w:r>
      <w:r w:rsidRPr="00646D50">
        <w:rPr>
          <w:rFonts w:ascii="Arial" w:hAnsi="Arial" w:cs="Arial"/>
          <w:szCs w:val="20"/>
        </w:rPr>
        <w:t>’s for review. The Contractor shall</w:t>
      </w:r>
      <w:r w:rsidR="00EE11B6">
        <w:rPr>
          <w:rFonts w:ascii="Arial" w:hAnsi="Arial" w:cs="Arial"/>
          <w:szCs w:val="20"/>
        </w:rPr>
        <w:t xml:space="preserve"> </w:t>
      </w:r>
      <w:r w:rsidRPr="00646D50">
        <w:rPr>
          <w:rFonts w:ascii="Arial" w:hAnsi="Arial" w:cs="Arial"/>
          <w:szCs w:val="20"/>
        </w:rPr>
        <w:t xml:space="preserve">not </w:t>
      </w:r>
      <w:r w:rsidR="00EE11B6" w:rsidRPr="00646D50">
        <w:rPr>
          <w:rFonts w:ascii="Arial" w:hAnsi="Arial" w:cs="Arial"/>
          <w:szCs w:val="20"/>
        </w:rPr>
        <w:t>proceed with</w:t>
      </w:r>
      <w:r w:rsidR="00EE11B6">
        <w:rPr>
          <w:rFonts w:ascii="Arial" w:hAnsi="Arial" w:cs="Arial"/>
          <w:szCs w:val="20"/>
        </w:rPr>
        <w:t xml:space="preserve"> </w:t>
      </w:r>
      <w:r w:rsidR="00EE11B6" w:rsidRPr="00646D50">
        <w:rPr>
          <w:rFonts w:ascii="Arial" w:hAnsi="Arial" w:cs="Arial"/>
          <w:szCs w:val="20"/>
        </w:rPr>
        <w:t>implementation until</w:t>
      </w:r>
      <w:r w:rsidR="00EE11B6">
        <w:rPr>
          <w:rFonts w:ascii="Arial" w:hAnsi="Arial" w:cs="Arial"/>
          <w:szCs w:val="20"/>
        </w:rPr>
        <w:t xml:space="preserve"> </w:t>
      </w:r>
      <w:proofErr w:type="gramStart"/>
      <w:r w:rsidRPr="00646D50">
        <w:rPr>
          <w:rFonts w:ascii="Arial" w:hAnsi="Arial" w:cs="Arial"/>
          <w:szCs w:val="20"/>
        </w:rPr>
        <w:t>the  revised</w:t>
      </w:r>
      <w:proofErr w:type="gramEnd"/>
      <w:r w:rsidRPr="00646D50">
        <w:rPr>
          <w:rFonts w:ascii="Arial" w:hAnsi="Arial" w:cs="Arial"/>
          <w:szCs w:val="20"/>
        </w:rPr>
        <w:t xml:space="preserve"> document is approved</w:t>
      </w:r>
      <w:r>
        <w:rPr>
          <w:rFonts w:ascii="Arial" w:hAnsi="Arial" w:cs="Arial"/>
          <w:szCs w:val="20"/>
        </w:rPr>
        <w:t>.</w:t>
      </w:r>
    </w:p>
    <w:p w14:paraId="2BB77D3B" w14:textId="77777777" w:rsidR="00646D50" w:rsidRDefault="00646D50" w:rsidP="00646D50">
      <w:pPr>
        <w:tabs>
          <w:tab w:val="left" w:pos="1701"/>
        </w:tabs>
        <w:spacing w:after="0"/>
        <w:rPr>
          <w:rFonts w:ascii="Arial" w:hAnsi="Arial" w:cs="Arial"/>
          <w:szCs w:val="20"/>
        </w:rPr>
      </w:pPr>
    </w:p>
    <w:p w14:paraId="394C1840" w14:textId="77777777" w:rsidR="007D6CA0" w:rsidRPr="00032D0C" w:rsidRDefault="00EE11B6" w:rsidP="00646D50">
      <w:pPr>
        <w:tabs>
          <w:tab w:val="left" w:pos="1701"/>
        </w:tabs>
        <w:rPr>
          <w:rFonts w:ascii="Arial" w:hAnsi="Arial" w:cs="Arial"/>
          <w:szCs w:val="20"/>
        </w:rPr>
      </w:pPr>
      <w:r w:rsidRPr="00032D0C">
        <w:rPr>
          <w:rFonts w:ascii="Arial" w:hAnsi="Arial" w:cs="Arial"/>
          <w:szCs w:val="20"/>
        </w:rPr>
        <w:t>The Contractor</w:t>
      </w:r>
      <w:r>
        <w:rPr>
          <w:rFonts w:ascii="Arial" w:hAnsi="Arial" w:cs="Arial"/>
          <w:szCs w:val="20"/>
        </w:rPr>
        <w:t xml:space="preserve"> </w:t>
      </w:r>
      <w:r w:rsidRPr="00032D0C">
        <w:rPr>
          <w:rFonts w:ascii="Arial" w:hAnsi="Arial" w:cs="Arial"/>
          <w:szCs w:val="20"/>
        </w:rPr>
        <w:t>shall ad</w:t>
      </w:r>
      <w:r>
        <w:rPr>
          <w:rFonts w:ascii="Arial" w:hAnsi="Arial" w:cs="Arial"/>
          <w:szCs w:val="20"/>
        </w:rPr>
        <w:t xml:space="preserve"> </w:t>
      </w:r>
      <w:r w:rsidRPr="00032D0C">
        <w:rPr>
          <w:rFonts w:ascii="Arial" w:hAnsi="Arial" w:cs="Arial"/>
          <w:szCs w:val="20"/>
        </w:rPr>
        <w:t>hereto all</w:t>
      </w:r>
      <w:r>
        <w:rPr>
          <w:rFonts w:ascii="Arial" w:hAnsi="Arial" w:cs="Arial"/>
          <w:szCs w:val="20"/>
        </w:rPr>
        <w:t xml:space="preserve"> </w:t>
      </w:r>
      <w:r w:rsidRPr="00032D0C">
        <w:rPr>
          <w:rFonts w:ascii="Arial" w:hAnsi="Arial" w:cs="Arial"/>
          <w:szCs w:val="20"/>
        </w:rPr>
        <w:t>Construction Document details</w:t>
      </w:r>
      <w:r w:rsidR="00745436" w:rsidRPr="00032D0C">
        <w:rPr>
          <w:rFonts w:ascii="Arial" w:hAnsi="Arial" w:cs="Arial"/>
          <w:szCs w:val="20"/>
        </w:rPr>
        <w:t xml:space="preserve"> to which </w:t>
      </w:r>
      <w:r w:rsidRPr="00032D0C">
        <w:rPr>
          <w:rFonts w:ascii="Arial" w:hAnsi="Arial" w:cs="Arial"/>
          <w:szCs w:val="20"/>
        </w:rPr>
        <w:t xml:space="preserve">a </w:t>
      </w:r>
      <w:proofErr w:type="gramStart"/>
      <w:r w:rsidRPr="00032D0C">
        <w:rPr>
          <w:rFonts w:ascii="Arial" w:hAnsi="Arial" w:cs="Arial"/>
          <w:szCs w:val="20"/>
        </w:rPr>
        <w:t>Design</w:t>
      </w:r>
      <w:r w:rsidR="00745436" w:rsidRPr="00032D0C">
        <w:rPr>
          <w:rFonts w:ascii="Arial" w:hAnsi="Arial" w:cs="Arial"/>
          <w:szCs w:val="20"/>
        </w:rPr>
        <w:t xml:space="preserve">  Certificate</w:t>
      </w:r>
      <w:proofErr w:type="gramEnd"/>
      <w:r w:rsidR="00745436" w:rsidRPr="00032D0C">
        <w:rPr>
          <w:rFonts w:ascii="Arial" w:hAnsi="Arial" w:cs="Arial"/>
          <w:szCs w:val="20"/>
        </w:rPr>
        <w:t xml:space="preserve"> relates once that Design Certificate has been “Received”, or after the details have been amended in accordance with the comments attached to “Received with Comments”.</w:t>
      </w:r>
    </w:p>
    <w:p w14:paraId="374B2498"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One copy of all Design Certificates and one copy of the accompanying Construction Documents that have been “Received” or “Received with Comments” shall be kept on site by the Contractor. These details are to be made available for inspection and use by the </w:t>
      </w:r>
      <w:proofErr w:type="gramStart"/>
      <w:r w:rsidR="00143999">
        <w:rPr>
          <w:rFonts w:ascii="Arial" w:hAnsi="Arial" w:cs="Arial"/>
          <w:szCs w:val="20"/>
        </w:rPr>
        <w:t>Employer</w:t>
      </w:r>
      <w:r w:rsidRPr="00032D0C">
        <w:rPr>
          <w:rFonts w:ascii="Arial" w:hAnsi="Arial" w:cs="Arial"/>
          <w:szCs w:val="20"/>
        </w:rPr>
        <w:t>’s  and</w:t>
      </w:r>
      <w:proofErr w:type="gramEnd"/>
      <w:r w:rsidRPr="00032D0C">
        <w:rPr>
          <w:rFonts w:ascii="Arial" w:hAnsi="Arial" w:cs="Arial"/>
          <w:szCs w:val="20"/>
        </w:rPr>
        <w:t xml:space="preserve"> by any other person </w:t>
      </w:r>
      <w:proofErr w:type="spellStart"/>
      <w:r w:rsidRPr="00032D0C">
        <w:rPr>
          <w:rFonts w:ascii="Arial" w:hAnsi="Arial" w:cs="Arial"/>
          <w:szCs w:val="20"/>
        </w:rPr>
        <w:t>authorised</w:t>
      </w:r>
      <w:proofErr w:type="spellEnd"/>
      <w:r w:rsidRPr="00032D0C">
        <w:rPr>
          <w:rFonts w:ascii="Arial" w:hAnsi="Arial" w:cs="Arial"/>
          <w:szCs w:val="20"/>
        </w:rPr>
        <w:t xml:space="preserve"> by the </w:t>
      </w:r>
      <w:proofErr w:type="gramStart"/>
      <w:r w:rsidR="00143999">
        <w:rPr>
          <w:rFonts w:ascii="Arial" w:hAnsi="Arial" w:cs="Arial"/>
          <w:szCs w:val="20"/>
        </w:rPr>
        <w:t>Employer</w:t>
      </w:r>
      <w:r w:rsidRPr="00032D0C">
        <w:rPr>
          <w:rFonts w:ascii="Arial" w:hAnsi="Arial" w:cs="Arial"/>
          <w:szCs w:val="20"/>
        </w:rPr>
        <w:t>’s .</w:t>
      </w:r>
      <w:proofErr w:type="gramEnd"/>
    </w:p>
    <w:p w14:paraId="58C7B0C9" w14:textId="77777777" w:rsidR="007D6CA0" w:rsidRPr="00032D0C" w:rsidRDefault="00745436" w:rsidP="00032D0C">
      <w:pPr>
        <w:tabs>
          <w:tab w:val="left" w:pos="1701"/>
        </w:tabs>
        <w:rPr>
          <w:rFonts w:ascii="Arial" w:hAnsi="Arial" w:cs="Arial"/>
          <w:szCs w:val="20"/>
        </w:rPr>
      </w:pPr>
      <w:proofErr w:type="gramStart"/>
      <w:r w:rsidRPr="00032D0C">
        <w:rPr>
          <w:rFonts w:ascii="Arial" w:hAnsi="Arial" w:cs="Arial"/>
          <w:szCs w:val="20"/>
        </w:rPr>
        <w:t xml:space="preserve">Any  </w:t>
      </w:r>
      <w:r w:rsidR="004E3D80" w:rsidRPr="00032D0C">
        <w:rPr>
          <w:rFonts w:ascii="Arial" w:hAnsi="Arial" w:cs="Arial"/>
          <w:szCs w:val="20"/>
        </w:rPr>
        <w:t>consequences</w:t>
      </w:r>
      <w:proofErr w:type="gramEnd"/>
      <w:r w:rsidR="004E3D80" w:rsidRPr="00032D0C">
        <w:rPr>
          <w:rFonts w:ascii="Arial" w:hAnsi="Arial" w:cs="Arial"/>
          <w:szCs w:val="20"/>
        </w:rPr>
        <w:t xml:space="preserve"> </w:t>
      </w:r>
      <w:proofErr w:type="gramStart"/>
      <w:r w:rsidR="004E3D80" w:rsidRPr="00032D0C">
        <w:rPr>
          <w:rFonts w:ascii="Arial" w:hAnsi="Arial" w:cs="Arial"/>
          <w:szCs w:val="20"/>
        </w:rPr>
        <w:t>in</w:t>
      </w:r>
      <w:r w:rsidRPr="00032D0C">
        <w:rPr>
          <w:rFonts w:ascii="Arial" w:hAnsi="Arial" w:cs="Arial"/>
          <w:szCs w:val="20"/>
        </w:rPr>
        <w:t xml:space="preserve">  </w:t>
      </w:r>
      <w:r w:rsidR="004E3D80" w:rsidRPr="00032D0C">
        <w:rPr>
          <w:rFonts w:ascii="Arial" w:hAnsi="Arial" w:cs="Arial"/>
          <w:szCs w:val="20"/>
        </w:rPr>
        <w:t>respect</w:t>
      </w:r>
      <w:proofErr w:type="gramEnd"/>
      <w:r w:rsidR="004E3D80" w:rsidRPr="00032D0C">
        <w:rPr>
          <w:rFonts w:ascii="Arial" w:hAnsi="Arial" w:cs="Arial"/>
          <w:szCs w:val="20"/>
        </w:rPr>
        <w:t xml:space="preserve"> </w:t>
      </w:r>
      <w:proofErr w:type="gramStart"/>
      <w:r w:rsidR="004E3D80" w:rsidRPr="00032D0C">
        <w:rPr>
          <w:rFonts w:ascii="Arial" w:hAnsi="Arial" w:cs="Arial"/>
          <w:szCs w:val="20"/>
        </w:rPr>
        <w:t>of</w:t>
      </w:r>
      <w:r w:rsidRPr="00032D0C">
        <w:rPr>
          <w:rFonts w:ascii="Arial" w:hAnsi="Arial" w:cs="Arial"/>
          <w:szCs w:val="20"/>
        </w:rPr>
        <w:t xml:space="preserve">  </w:t>
      </w:r>
      <w:r w:rsidR="004E3D80" w:rsidRPr="00032D0C">
        <w:rPr>
          <w:rFonts w:ascii="Arial" w:hAnsi="Arial" w:cs="Arial"/>
          <w:szCs w:val="20"/>
        </w:rPr>
        <w:t>any</w:t>
      </w:r>
      <w:proofErr w:type="gramEnd"/>
      <w:r w:rsidR="004E3D80" w:rsidRPr="00032D0C">
        <w:rPr>
          <w:rFonts w:ascii="Arial" w:hAnsi="Arial" w:cs="Arial"/>
          <w:szCs w:val="20"/>
        </w:rPr>
        <w:t xml:space="preserve"> </w:t>
      </w:r>
      <w:proofErr w:type="gramStart"/>
      <w:r w:rsidR="004E3D80" w:rsidRPr="00032D0C">
        <w:rPr>
          <w:rFonts w:ascii="Arial" w:hAnsi="Arial" w:cs="Arial"/>
          <w:szCs w:val="20"/>
        </w:rPr>
        <w:t>revisions</w:t>
      </w:r>
      <w:r w:rsidRPr="00032D0C">
        <w:rPr>
          <w:rFonts w:ascii="Arial" w:hAnsi="Arial" w:cs="Arial"/>
          <w:szCs w:val="20"/>
        </w:rPr>
        <w:t xml:space="preserve">  </w:t>
      </w:r>
      <w:r w:rsidR="004E3D80" w:rsidRPr="00032D0C">
        <w:rPr>
          <w:rFonts w:ascii="Arial" w:hAnsi="Arial" w:cs="Arial"/>
          <w:szCs w:val="20"/>
        </w:rPr>
        <w:t>arising</w:t>
      </w:r>
      <w:proofErr w:type="gramEnd"/>
      <w:r w:rsidR="004E3D80" w:rsidRPr="00032D0C">
        <w:rPr>
          <w:rFonts w:ascii="Arial" w:hAnsi="Arial" w:cs="Arial"/>
          <w:szCs w:val="20"/>
        </w:rPr>
        <w:t xml:space="preserve"> </w:t>
      </w:r>
      <w:proofErr w:type="gramStart"/>
      <w:r w:rsidR="004E3D80" w:rsidRPr="00032D0C">
        <w:rPr>
          <w:rFonts w:ascii="Arial" w:hAnsi="Arial" w:cs="Arial"/>
          <w:szCs w:val="20"/>
        </w:rPr>
        <w:t>out</w:t>
      </w:r>
      <w:r w:rsidRPr="00032D0C">
        <w:rPr>
          <w:rFonts w:ascii="Arial" w:hAnsi="Arial" w:cs="Arial"/>
          <w:szCs w:val="20"/>
        </w:rPr>
        <w:t xml:space="preserve">  </w:t>
      </w:r>
      <w:r w:rsidR="004E3D80" w:rsidRPr="00032D0C">
        <w:rPr>
          <w:rFonts w:ascii="Arial" w:hAnsi="Arial" w:cs="Arial"/>
          <w:szCs w:val="20"/>
        </w:rPr>
        <w:t>of</w:t>
      </w:r>
      <w:proofErr w:type="gramEnd"/>
      <w:r w:rsidR="004E3D80" w:rsidRPr="00032D0C">
        <w:rPr>
          <w:rFonts w:ascii="Arial" w:hAnsi="Arial" w:cs="Arial"/>
          <w:szCs w:val="20"/>
        </w:rPr>
        <w:t xml:space="preserve"> </w:t>
      </w:r>
      <w:proofErr w:type="gramStart"/>
      <w:r w:rsidR="004E3D80" w:rsidRPr="00032D0C">
        <w:rPr>
          <w:rFonts w:ascii="Arial" w:hAnsi="Arial" w:cs="Arial"/>
          <w:szCs w:val="20"/>
        </w:rPr>
        <w:t>Design</w:t>
      </w:r>
      <w:r w:rsidRPr="00032D0C">
        <w:rPr>
          <w:rFonts w:ascii="Arial" w:hAnsi="Arial" w:cs="Arial"/>
          <w:szCs w:val="20"/>
        </w:rPr>
        <w:t xml:space="preserve">  </w:t>
      </w:r>
      <w:r w:rsidR="004E3D80" w:rsidRPr="00032D0C">
        <w:rPr>
          <w:rFonts w:ascii="Arial" w:hAnsi="Arial" w:cs="Arial"/>
          <w:szCs w:val="20"/>
        </w:rPr>
        <w:t>Certificates</w:t>
      </w:r>
      <w:proofErr w:type="gramEnd"/>
      <w:r w:rsidR="004E3D80" w:rsidRPr="00032D0C">
        <w:rPr>
          <w:rFonts w:ascii="Arial" w:hAnsi="Arial" w:cs="Arial"/>
          <w:szCs w:val="20"/>
        </w:rPr>
        <w:t xml:space="preserve"> </w:t>
      </w:r>
      <w:proofErr w:type="gramStart"/>
      <w:r w:rsidR="004E3D80" w:rsidRPr="00032D0C">
        <w:rPr>
          <w:rFonts w:ascii="Arial" w:hAnsi="Arial" w:cs="Arial"/>
          <w:szCs w:val="20"/>
        </w:rPr>
        <w:t>being</w:t>
      </w:r>
      <w:r w:rsidRPr="00032D0C">
        <w:rPr>
          <w:rFonts w:ascii="Arial" w:hAnsi="Arial" w:cs="Arial"/>
          <w:szCs w:val="20"/>
        </w:rPr>
        <w:t xml:space="preserve">  </w:t>
      </w:r>
      <w:r w:rsidR="004E3D80" w:rsidRPr="00032D0C">
        <w:rPr>
          <w:rFonts w:ascii="Arial" w:hAnsi="Arial" w:cs="Arial"/>
          <w:szCs w:val="20"/>
        </w:rPr>
        <w:t>returned</w:t>
      </w:r>
      <w:proofErr w:type="gramEnd"/>
      <w:r w:rsidR="004E3D80" w:rsidRPr="00032D0C">
        <w:rPr>
          <w:rFonts w:ascii="Arial" w:hAnsi="Arial" w:cs="Arial"/>
          <w:szCs w:val="20"/>
        </w:rPr>
        <w:t xml:space="preserve"> </w:t>
      </w:r>
      <w:proofErr w:type="gramStart"/>
      <w:r w:rsidR="004E3D80" w:rsidRPr="00032D0C">
        <w:rPr>
          <w:rFonts w:ascii="Arial" w:hAnsi="Arial" w:cs="Arial"/>
          <w:szCs w:val="20"/>
        </w:rPr>
        <w:t>endorsed</w:t>
      </w:r>
      <w:r w:rsidRPr="00032D0C">
        <w:rPr>
          <w:rFonts w:ascii="Arial" w:hAnsi="Arial" w:cs="Arial"/>
          <w:szCs w:val="20"/>
        </w:rPr>
        <w:t xml:space="preserve">  “Received  </w:t>
      </w:r>
      <w:r w:rsidR="004E3D80" w:rsidRPr="00032D0C">
        <w:rPr>
          <w:rFonts w:ascii="Arial" w:hAnsi="Arial" w:cs="Arial"/>
          <w:szCs w:val="20"/>
        </w:rPr>
        <w:t>with</w:t>
      </w:r>
      <w:proofErr w:type="gramEnd"/>
      <w:r w:rsidR="004E3D80" w:rsidRPr="00032D0C">
        <w:rPr>
          <w:rFonts w:ascii="Arial" w:hAnsi="Arial" w:cs="Arial"/>
          <w:szCs w:val="20"/>
        </w:rPr>
        <w:t xml:space="preserve"> </w:t>
      </w:r>
      <w:proofErr w:type="gramStart"/>
      <w:r w:rsidR="004E3D80" w:rsidRPr="00032D0C">
        <w:rPr>
          <w:rFonts w:ascii="Arial" w:hAnsi="Arial" w:cs="Arial"/>
          <w:szCs w:val="20"/>
        </w:rPr>
        <w:t>Comments</w:t>
      </w:r>
      <w:r w:rsidRPr="00032D0C">
        <w:rPr>
          <w:rFonts w:ascii="Arial" w:hAnsi="Arial" w:cs="Arial"/>
          <w:szCs w:val="20"/>
        </w:rPr>
        <w:t>”  or</w:t>
      </w:r>
      <w:proofErr w:type="gramEnd"/>
      <w:r w:rsidRPr="00032D0C">
        <w:rPr>
          <w:rFonts w:ascii="Arial" w:hAnsi="Arial" w:cs="Arial"/>
          <w:szCs w:val="20"/>
        </w:rPr>
        <w:t xml:space="preserve">  “</w:t>
      </w:r>
      <w:proofErr w:type="gramStart"/>
      <w:r w:rsidRPr="00032D0C">
        <w:rPr>
          <w:rFonts w:ascii="Arial" w:hAnsi="Arial" w:cs="Arial"/>
          <w:szCs w:val="20"/>
        </w:rPr>
        <w:t xml:space="preserve">Comments”  </w:t>
      </w:r>
      <w:r w:rsidR="004E3D80" w:rsidRPr="00032D0C">
        <w:rPr>
          <w:rFonts w:ascii="Arial" w:hAnsi="Arial" w:cs="Arial"/>
          <w:szCs w:val="20"/>
        </w:rPr>
        <w:t>shall</w:t>
      </w:r>
      <w:proofErr w:type="gramEnd"/>
      <w:r w:rsidR="004E3D80" w:rsidRPr="00032D0C">
        <w:rPr>
          <w:rFonts w:ascii="Arial" w:hAnsi="Arial" w:cs="Arial"/>
          <w:szCs w:val="20"/>
        </w:rPr>
        <w:t xml:space="preserve"> </w:t>
      </w:r>
      <w:proofErr w:type="gramStart"/>
      <w:r w:rsidR="004E3D80" w:rsidRPr="00032D0C">
        <w:rPr>
          <w:rFonts w:ascii="Arial" w:hAnsi="Arial" w:cs="Arial"/>
          <w:szCs w:val="20"/>
        </w:rPr>
        <w:t>not</w:t>
      </w:r>
      <w:r w:rsidRPr="00032D0C">
        <w:rPr>
          <w:rFonts w:ascii="Arial" w:hAnsi="Arial" w:cs="Arial"/>
          <w:szCs w:val="20"/>
        </w:rPr>
        <w:t xml:space="preserve">  </w:t>
      </w:r>
      <w:r w:rsidR="004E3D80" w:rsidRPr="00032D0C">
        <w:rPr>
          <w:rFonts w:ascii="Arial" w:hAnsi="Arial" w:cs="Arial"/>
          <w:szCs w:val="20"/>
        </w:rPr>
        <w:t>be</w:t>
      </w:r>
      <w:proofErr w:type="gramEnd"/>
      <w:r w:rsidR="004E3D80" w:rsidRPr="00032D0C">
        <w:rPr>
          <w:rFonts w:ascii="Arial" w:hAnsi="Arial" w:cs="Arial"/>
          <w:szCs w:val="20"/>
        </w:rPr>
        <w:t xml:space="preserve"> </w:t>
      </w:r>
      <w:proofErr w:type="gramStart"/>
      <w:r w:rsidR="004E3D80" w:rsidRPr="00032D0C">
        <w:rPr>
          <w:rFonts w:ascii="Arial" w:hAnsi="Arial" w:cs="Arial"/>
          <w:szCs w:val="20"/>
        </w:rPr>
        <w:t>grounds</w:t>
      </w:r>
      <w:r w:rsidRPr="00032D0C">
        <w:rPr>
          <w:rFonts w:ascii="Arial" w:hAnsi="Arial" w:cs="Arial"/>
          <w:szCs w:val="20"/>
        </w:rPr>
        <w:t xml:space="preserve">  for</w:t>
      </w:r>
      <w:proofErr w:type="gramEnd"/>
      <w:r w:rsidR="00392883">
        <w:rPr>
          <w:rFonts w:ascii="Arial" w:hAnsi="Arial" w:cs="Arial"/>
          <w:szCs w:val="20"/>
        </w:rPr>
        <w:t xml:space="preserve"> </w:t>
      </w:r>
      <w:proofErr w:type="gramStart"/>
      <w:r w:rsidRPr="00032D0C">
        <w:rPr>
          <w:rFonts w:ascii="Arial" w:hAnsi="Arial" w:cs="Arial"/>
          <w:szCs w:val="20"/>
        </w:rPr>
        <w:t>a  claim</w:t>
      </w:r>
      <w:proofErr w:type="gramEnd"/>
      <w:r w:rsidR="00392883">
        <w:rPr>
          <w:rFonts w:ascii="Arial" w:hAnsi="Arial" w:cs="Arial"/>
          <w:szCs w:val="20"/>
        </w:rPr>
        <w:t xml:space="preserve"> </w:t>
      </w:r>
      <w:proofErr w:type="gramStart"/>
      <w:r w:rsidRPr="00032D0C">
        <w:rPr>
          <w:rFonts w:ascii="Arial" w:hAnsi="Arial" w:cs="Arial"/>
          <w:szCs w:val="20"/>
        </w:rPr>
        <w:t>by  the</w:t>
      </w:r>
      <w:proofErr w:type="gramEnd"/>
      <w:r w:rsidRPr="00032D0C">
        <w:rPr>
          <w:rFonts w:ascii="Arial" w:hAnsi="Arial" w:cs="Arial"/>
          <w:szCs w:val="20"/>
        </w:rPr>
        <w:t xml:space="preserve"> Contractor for additional payment, nor for an extension of the Time for Completion.</w:t>
      </w:r>
    </w:p>
    <w:p w14:paraId="7FD5F97D"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t>11.9 Certificates for Work Item (Sub-activity) Completion</w:t>
      </w:r>
    </w:p>
    <w:p w14:paraId="4ED134E2" w14:textId="77777777" w:rsidR="0048196D" w:rsidRDefault="00745436" w:rsidP="00032D0C">
      <w:pPr>
        <w:tabs>
          <w:tab w:val="left" w:pos="1701"/>
        </w:tabs>
        <w:rPr>
          <w:rFonts w:ascii="Arial" w:hAnsi="Arial" w:cs="Arial"/>
          <w:szCs w:val="20"/>
        </w:rPr>
      </w:pPr>
      <w:r w:rsidRPr="00032D0C">
        <w:rPr>
          <w:rFonts w:ascii="Arial" w:hAnsi="Arial" w:cs="Arial"/>
          <w:szCs w:val="20"/>
        </w:rPr>
        <w:t>Readily identifiable Work items (Sub-activity) must be certified as checked and found satisfactory by</w:t>
      </w:r>
    </w:p>
    <w:p w14:paraId="4AE6A156"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a) surveyor responsible for checking alignment and setting out, and</w:t>
      </w:r>
    </w:p>
    <w:p w14:paraId="0CC834EA"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lastRenderedPageBreak/>
        <w:t>b) supervisor responsible for checking temporary works, material cleanliness, dimensions (not checked in (a) above), workmanship and all other matters to enable him to certify that the item of work complies in every respect to the contract.</w:t>
      </w:r>
    </w:p>
    <w:p w14:paraId="77A2B239"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The Work item Completion Certificate shall be checked and approved by the Contractor’s Quality Manager.</w:t>
      </w:r>
    </w:p>
    <w:p w14:paraId="379C1DE8"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Each Work item Completion Certificate must be identified by a unique and appropriate reference number.</w:t>
      </w:r>
    </w:p>
    <w:p w14:paraId="7B342804"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The Work item Completion Certificates shall be filed in a location which is readily accessible for inspection by the </w:t>
      </w:r>
      <w:proofErr w:type="gramStart"/>
      <w:r w:rsidR="00143999">
        <w:rPr>
          <w:rFonts w:ascii="Arial" w:hAnsi="Arial" w:cs="Arial"/>
          <w:szCs w:val="20"/>
        </w:rPr>
        <w:t>Employer</w:t>
      </w:r>
      <w:r w:rsidRPr="00032D0C">
        <w:rPr>
          <w:rFonts w:ascii="Arial" w:hAnsi="Arial" w:cs="Arial"/>
          <w:szCs w:val="20"/>
        </w:rPr>
        <w:t>’s .</w:t>
      </w:r>
      <w:proofErr w:type="gramEnd"/>
    </w:p>
    <w:p w14:paraId="1AF02062"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If the </w:t>
      </w:r>
      <w:proofErr w:type="gramStart"/>
      <w:r w:rsidR="00143999">
        <w:rPr>
          <w:rFonts w:ascii="Arial" w:hAnsi="Arial" w:cs="Arial"/>
          <w:szCs w:val="20"/>
        </w:rPr>
        <w:t>Employer</w:t>
      </w:r>
      <w:r w:rsidRPr="00032D0C">
        <w:rPr>
          <w:rFonts w:ascii="Arial" w:hAnsi="Arial" w:cs="Arial"/>
          <w:szCs w:val="20"/>
        </w:rPr>
        <w:t>’s  is</w:t>
      </w:r>
      <w:proofErr w:type="gramEnd"/>
      <w:r w:rsidRPr="00032D0C">
        <w:rPr>
          <w:rFonts w:ascii="Arial" w:hAnsi="Arial" w:cs="Arial"/>
          <w:szCs w:val="20"/>
        </w:rPr>
        <w:t xml:space="preserve"> not satisfied that the works have been carried out satisfactorily as certified, the </w:t>
      </w:r>
      <w:proofErr w:type="gramStart"/>
      <w:r w:rsidR="00143999">
        <w:rPr>
          <w:rFonts w:ascii="Arial" w:hAnsi="Arial" w:cs="Arial"/>
          <w:szCs w:val="20"/>
        </w:rPr>
        <w:t>Employer</w:t>
      </w:r>
      <w:r w:rsidRPr="00032D0C">
        <w:rPr>
          <w:rFonts w:ascii="Arial" w:hAnsi="Arial" w:cs="Arial"/>
          <w:szCs w:val="20"/>
        </w:rPr>
        <w:t>’s  shall</w:t>
      </w:r>
      <w:proofErr w:type="gramEnd"/>
      <w:r w:rsidRPr="00032D0C">
        <w:rPr>
          <w:rFonts w:ascii="Arial" w:hAnsi="Arial" w:cs="Arial"/>
          <w:szCs w:val="20"/>
        </w:rPr>
        <w:t xml:space="preserve"> raise a non-conformance report to which the contractor shall respond stating his proposals for rectifying the non-conforming item and what action will be taken to prevent recurrence.</w:t>
      </w:r>
    </w:p>
    <w:p w14:paraId="09171E0E"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Any consequences in respect of any revisions arising out of Work Item (Sub-activity) Completion Certificates being returned with comments shall not be treated as a compensation event.</w:t>
      </w:r>
    </w:p>
    <w:p w14:paraId="56E8B961" w14:textId="77777777" w:rsidR="007D6CA0" w:rsidRPr="00032D0C" w:rsidRDefault="00745436" w:rsidP="00032D0C">
      <w:pPr>
        <w:pStyle w:val="Heading2"/>
        <w:numPr>
          <w:ilvl w:val="0"/>
          <w:numId w:val="0"/>
        </w:numPr>
        <w:tabs>
          <w:tab w:val="left" w:pos="1701"/>
        </w:tabs>
        <w:ind w:left="576" w:hanging="576"/>
        <w:rPr>
          <w:rFonts w:cs="Arial"/>
          <w:sz w:val="20"/>
          <w:szCs w:val="20"/>
        </w:rPr>
      </w:pPr>
      <w:r w:rsidRPr="00032D0C">
        <w:rPr>
          <w:rFonts w:cs="Arial"/>
          <w:sz w:val="20"/>
          <w:szCs w:val="20"/>
        </w:rPr>
        <w:t>11.10 Certificate for Activity Completion</w:t>
      </w:r>
    </w:p>
    <w:p w14:paraId="391CA437" w14:textId="77777777" w:rsidR="007D6CA0" w:rsidRPr="00032D0C" w:rsidRDefault="00745436" w:rsidP="00032D0C">
      <w:pPr>
        <w:tabs>
          <w:tab w:val="left" w:pos="1701"/>
        </w:tabs>
        <w:rPr>
          <w:rFonts w:ascii="Arial" w:hAnsi="Arial" w:cs="Arial"/>
          <w:szCs w:val="20"/>
        </w:rPr>
      </w:pPr>
      <w:proofErr w:type="gramStart"/>
      <w:r w:rsidRPr="00032D0C">
        <w:rPr>
          <w:rFonts w:ascii="Arial" w:hAnsi="Arial" w:cs="Arial"/>
          <w:szCs w:val="20"/>
        </w:rPr>
        <w:t>When  a</w:t>
      </w:r>
      <w:proofErr w:type="gramEnd"/>
      <w:r w:rsidR="00392883">
        <w:rPr>
          <w:rFonts w:ascii="Arial" w:hAnsi="Arial" w:cs="Arial"/>
          <w:szCs w:val="20"/>
        </w:rPr>
        <w:t xml:space="preserve"> </w:t>
      </w:r>
      <w:proofErr w:type="gramStart"/>
      <w:r w:rsidRPr="00032D0C">
        <w:rPr>
          <w:rFonts w:ascii="Arial" w:hAnsi="Arial" w:cs="Arial"/>
          <w:szCs w:val="20"/>
        </w:rPr>
        <w:t>section  of</w:t>
      </w:r>
      <w:proofErr w:type="gramEnd"/>
      <w:r w:rsidR="00392883">
        <w:rPr>
          <w:rFonts w:ascii="Arial" w:hAnsi="Arial" w:cs="Arial"/>
          <w:szCs w:val="20"/>
        </w:rPr>
        <w:t xml:space="preserve"> </w:t>
      </w:r>
      <w:proofErr w:type="gramStart"/>
      <w:r w:rsidRPr="00032D0C">
        <w:rPr>
          <w:rFonts w:ascii="Arial" w:hAnsi="Arial" w:cs="Arial"/>
          <w:szCs w:val="20"/>
        </w:rPr>
        <w:t>work  identified</w:t>
      </w:r>
      <w:proofErr w:type="gramEnd"/>
      <w:r w:rsidR="00392883">
        <w:rPr>
          <w:rFonts w:ascii="Arial" w:hAnsi="Arial" w:cs="Arial"/>
          <w:szCs w:val="20"/>
        </w:rPr>
        <w:t xml:space="preserve"> </w:t>
      </w:r>
      <w:proofErr w:type="gramStart"/>
      <w:r w:rsidRPr="00032D0C">
        <w:rPr>
          <w:rFonts w:ascii="Arial" w:hAnsi="Arial" w:cs="Arial"/>
          <w:szCs w:val="20"/>
        </w:rPr>
        <w:t>as  an</w:t>
      </w:r>
      <w:proofErr w:type="gramEnd"/>
      <w:r w:rsidR="00392883">
        <w:rPr>
          <w:rFonts w:ascii="Arial" w:hAnsi="Arial" w:cs="Arial"/>
          <w:szCs w:val="20"/>
        </w:rPr>
        <w:t xml:space="preserve"> </w:t>
      </w:r>
      <w:proofErr w:type="gramStart"/>
      <w:r w:rsidRPr="00032D0C">
        <w:rPr>
          <w:rFonts w:ascii="Arial" w:hAnsi="Arial" w:cs="Arial"/>
          <w:szCs w:val="20"/>
        </w:rPr>
        <w:t>activity  in</w:t>
      </w:r>
      <w:proofErr w:type="gramEnd"/>
      <w:r w:rsidR="00392883">
        <w:rPr>
          <w:rFonts w:ascii="Arial" w:hAnsi="Arial" w:cs="Arial"/>
          <w:szCs w:val="20"/>
        </w:rPr>
        <w:t xml:space="preserve"> </w:t>
      </w:r>
      <w:proofErr w:type="gramStart"/>
      <w:r w:rsidRPr="00032D0C">
        <w:rPr>
          <w:rFonts w:ascii="Arial" w:hAnsi="Arial" w:cs="Arial"/>
          <w:szCs w:val="20"/>
        </w:rPr>
        <w:t>the  Activity</w:t>
      </w:r>
      <w:proofErr w:type="gramEnd"/>
      <w:r w:rsidR="00392883">
        <w:rPr>
          <w:rFonts w:ascii="Arial" w:hAnsi="Arial" w:cs="Arial"/>
          <w:szCs w:val="20"/>
        </w:rPr>
        <w:t xml:space="preserve"> </w:t>
      </w:r>
      <w:proofErr w:type="gramStart"/>
      <w:r w:rsidRPr="00032D0C">
        <w:rPr>
          <w:rFonts w:ascii="Arial" w:hAnsi="Arial" w:cs="Arial"/>
          <w:szCs w:val="20"/>
        </w:rPr>
        <w:t>Schedule  has</w:t>
      </w:r>
      <w:proofErr w:type="gramEnd"/>
      <w:r w:rsidR="00392883">
        <w:rPr>
          <w:rFonts w:ascii="Arial" w:hAnsi="Arial" w:cs="Arial"/>
          <w:szCs w:val="20"/>
        </w:rPr>
        <w:t xml:space="preserve"> </w:t>
      </w:r>
      <w:proofErr w:type="gramStart"/>
      <w:r w:rsidRPr="00032D0C">
        <w:rPr>
          <w:rFonts w:ascii="Arial" w:hAnsi="Arial" w:cs="Arial"/>
          <w:szCs w:val="20"/>
        </w:rPr>
        <w:t>been  completed</w:t>
      </w:r>
      <w:proofErr w:type="gramEnd"/>
      <w:r w:rsidRPr="00032D0C">
        <w:rPr>
          <w:rFonts w:ascii="Arial" w:hAnsi="Arial" w:cs="Arial"/>
          <w:szCs w:val="20"/>
        </w:rPr>
        <w:t xml:space="preserve"> satisfactorily, the Contractor shall certify that the activity has been completed in accordance with the contract.</w:t>
      </w:r>
    </w:p>
    <w:p w14:paraId="1AD4B3FD" w14:textId="77777777" w:rsidR="007D6CA0" w:rsidRPr="00032D0C" w:rsidRDefault="00745436" w:rsidP="00032D0C">
      <w:pPr>
        <w:tabs>
          <w:tab w:val="left" w:pos="1701"/>
        </w:tabs>
        <w:rPr>
          <w:rFonts w:ascii="Arial" w:hAnsi="Arial" w:cs="Arial"/>
          <w:szCs w:val="20"/>
        </w:rPr>
      </w:pPr>
      <w:proofErr w:type="gramStart"/>
      <w:r w:rsidRPr="00032D0C">
        <w:rPr>
          <w:rFonts w:ascii="Arial" w:hAnsi="Arial" w:cs="Arial"/>
          <w:szCs w:val="20"/>
        </w:rPr>
        <w:t>The  Activity</w:t>
      </w:r>
      <w:proofErr w:type="gramEnd"/>
      <w:r w:rsidR="00392883">
        <w:rPr>
          <w:rFonts w:ascii="Arial" w:hAnsi="Arial" w:cs="Arial"/>
          <w:szCs w:val="20"/>
        </w:rPr>
        <w:t xml:space="preserve"> </w:t>
      </w:r>
      <w:proofErr w:type="gramStart"/>
      <w:r w:rsidRPr="00032D0C">
        <w:rPr>
          <w:rFonts w:ascii="Arial" w:hAnsi="Arial" w:cs="Arial"/>
          <w:szCs w:val="20"/>
        </w:rPr>
        <w:t>Completion  Certificate</w:t>
      </w:r>
      <w:proofErr w:type="gramEnd"/>
      <w:r w:rsidR="00392883">
        <w:rPr>
          <w:rFonts w:ascii="Arial" w:hAnsi="Arial" w:cs="Arial"/>
          <w:szCs w:val="20"/>
        </w:rPr>
        <w:t xml:space="preserve"> </w:t>
      </w:r>
      <w:proofErr w:type="gramStart"/>
      <w:r w:rsidRPr="00032D0C">
        <w:rPr>
          <w:rFonts w:ascii="Arial" w:hAnsi="Arial" w:cs="Arial"/>
          <w:szCs w:val="20"/>
        </w:rPr>
        <w:t>shall  be</w:t>
      </w:r>
      <w:proofErr w:type="gramEnd"/>
      <w:r w:rsidR="00392883">
        <w:rPr>
          <w:rFonts w:ascii="Arial" w:hAnsi="Arial" w:cs="Arial"/>
          <w:szCs w:val="20"/>
        </w:rPr>
        <w:t xml:space="preserve"> </w:t>
      </w:r>
      <w:proofErr w:type="gramStart"/>
      <w:r w:rsidRPr="00032D0C">
        <w:rPr>
          <w:rFonts w:ascii="Arial" w:hAnsi="Arial" w:cs="Arial"/>
          <w:szCs w:val="20"/>
        </w:rPr>
        <w:t>checked  by</w:t>
      </w:r>
      <w:proofErr w:type="gramEnd"/>
      <w:r w:rsidR="00392883">
        <w:rPr>
          <w:rFonts w:ascii="Arial" w:hAnsi="Arial" w:cs="Arial"/>
          <w:szCs w:val="20"/>
        </w:rPr>
        <w:t xml:space="preserve"> </w:t>
      </w:r>
      <w:proofErr w:type="gramStart"/>
      <w:r w:rsidRPr="00032D0C">
        <w:rPr>
          <w:rFonts w:ascii="Arial" w:hAnsi="Arial" w:cs="Arial"/>
          <w:szCs w:val="20"/>
        </w:rPr>
        <w:t>the  Contractor’s</w:t>
      </w:r>
      <w:proofErr w:type="gramEnd"/>
      <w:r w:rsidR="00392883">
        <w:rPr>
          <w:rFonts w:ascii="Arial" w:hAnsi="Arial" w:cs="Arial"/>
          <w:szCs w:val="20"/>
        </w:rPr>
        <w:t xml:space="preserve"> </w:t>
      </w:r>
      <w:proofErr w:type="gramStart"/>
      <w:r w:rsidRPr="00032D0C">
        <w:rPr>
          <w:rFonts w:ascii="Arial" w:hAnsi="Arial" w:cs="Arial"/>
          <w:szCs w:val="20"/>
        </w:rPr>
        <w:t>Quality  Manager</w:t>
      </w:r>
      <w:proofErr w:type="gramEnd"/>
      <w:r w:rsidRPr="00032D0C">
        <w:rPr>
          <w:rFonts w:ascii="Arial" w:hAnsi="Arial" w:cs="Arial"/>
          <w:szCs w:val="20"/>
        </w:rPr>
        <w:t xml:space="preserve">  and approved by the Contractor. The Designer’s Representative shall also certify that the activity has </w:t>
      </w:r>
      <w:proofErr w:type="gramStart"/>
      <w:r w:rsidRPr="00032D0C">
        <w:rPr>
          <w:rFonts w:ascii="Arial" w:hAnsi="Arial" w:cs="Arial"/>
          <w:szCs w:val="20"/>
        </w:rPr>
        <w:t>been  completed</w:t>
      </w:r>
      <w:proofErr w:type="gramEnd"/>
      <w:r w:rsidR="00392883">
        <w:rPr>
          <w:rFonts w:ascii="Arial" w:hAnsi="Arial" w:cs="Arial"/>
          <w:szCs w:val="20"/>
        </w:rPr>
        <w:t xml:space="preserve"> </w:t>
      </w:r>
      <w:proofErr w:type="gramStart"/>
      <w:r w:rsidRPr="00032D0C">
        <w:rPr>
          <w:rFonts w:ascii="Arial" w:hAnsi="Arial" w:cs="Arial"/>
          <w:szCs w:val="20"/>
        </w:rPr>
        <w:t>in  compliance</w:t>
      </w:r>
      <w:proofErr w:type="gramEnd"/>
      <w:r w:rsidR="00392883">
        <w:rPr>
          <w:rFonts w:ascii="Arial" w:hAnsi="Arial" w:cs="Arial"/>
          <w:szCs w:val="20"/>
        </w:rPr>
        <w:t xml:space="preserve"> </w:t>
      </w:r>
      <w:proofErr w:type="gramStart"/>
      <w:r w:rsidRPr="00032D0C">
        <w:rPr>
          <w:rFonts w:ascii="Arial" w:hAnsi="Arial" w:cs="Arial"/>
          <w:szCs w:val="20"/>
        </w:rPr>
        <w:t>with  the</w:t>
      </w:r>
      <w:proofErr w:type="gramEnd"/>
      <w:r w:rsidR="00392883">
        <w:rPr>
          <w:rFonts w:ascii="Arial" w:hAnsi="Arial" w:cs="Arial"/>
          <w:szCs w:val="20"/>
        </w:rPr>
        <w:t xml:space="preserve"> </w:t>
      </w:r>
      <w:proofErr w:type="gramStart"/>
      <w:r w:rsidRPr="00032D0C">
        <w:rPr>
          <w:rFonts w:ascii="Arial" w:hAnsi="Arial" w:cs="Arial"/>
          <w:szCs w:val="20"/>
        </w:rPr>
        <w:t>relevant  Construction</w:t>
      </w:r>
      <w:proofErr w:type="gramEnd"/>
      <w:r w:rsidR="00392883">
        <w:rPr>
          <w:rFonts w:ascii="Arial" w:hAnsi="Arial" w:cs="Arial"/>
          <w:szCs w:val="20"/>
        </w:rPr>
        <w:t xml:space="preserve"> </w:t>
      </w:r>
      <w:proofErr w:type="gramStart"/>
      <w:r w:rsidRPr="00032D0C">
        <w:rPr>
          <w:rFonts w:ascii="Arial" w:hAnsi="Arial" w:cs="Arial"/>
          <w:szCs w:val="20"/>
        </w:rPr>
        <w:t>Documents  and</w:t>
      </w:r>
      <w:proofErr w:type="gramEnd"/>
      <w:r w:rsidR="00392883">
        <w:rPr>
          <w:rFonts w:ascii="Arial" w:hAnsi="Arial" w:cs="Arial"/>
          <w:szCs w:val="20"/>
        </w:rPr>
        <w:t xml:space="preserve"> </w:t>
      </w:r>
      <w:proofErr w:type="gramStart"/>
      <w:r w:rsidRPr="00032D0C">
        <w:rPr>
          <w:rFonts w:ascii="Arial" w:hAnsi="Arial" w:cs="Arial"/>
          <w:szCs w:val="20"/>
        </w:rPr>
        <w:t xml:space="preserve">the  </w:t>
      </w:r>
      <w:r w:rsidR="00143999">
        <w:rPr>
          <w:rFonts w:ascii="Arial" w:hAnsi="Arial" w:cs="Arial"/>
          <w:szCs w:val="20"/>
        </w:rPr>
        <w:t>Employer</w:t>
      </w:r>
      <w:r w:rsidRPr="00032D0C">
        <w:rPr>
          <w:rFonts w:ascii="Arial" w:hAnsi="Arial" w:cs="Arial"/>
          <w:szCs w:val="20"/>
        </w:rPr>
        <w:t>’s</w:t>
      </w:r>
      <w:proofErr w:type="gramEnd"/>
      <w:r w:rsidRPr="00032D0C">
        <w:rPr>
          <w:rFonts w:ascii="Arial" w:hAnsi="Arial" w:cs="Arial"/>
          <w:szCs w:val="20"/>
        </w:rPr>
        <w:t xml:space="preserve"> Requirements.</w:t>
      </w:r>
    </w:p>
    <w:p w14:paraId="6D09BADD"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Three copies of the Activity Completion Certificate shall be then sent to the </w:t>
      </w:r>
      <w:proofErr w:type="gramStart"/>
      <w:r w:rsidR="00143999">
        <w:rPr>
          <w:rFonts w:ascii="Arial" w:hAnsi="Arial" w:cs="Arial"/>
          <w:szCs w:val="20"/>
        </w:rPr>
        <w:t>Employer</w:t>
      </w:r>
      <w:r w:rsidRPr="00032D0C">
        <w:rPr>
          <w:rFonts w:ascii="Arial" w:hAnsi="Arial" w:cs="Arial"/>
          <w:szCs w:val="20"/>
        </w:rPr>
        <w:t>’s .Each</w:t>
      </w:r>
      <w:proofErr w:type="gramEnd"/>
      <w:r w:rsidRPr="00032D0C">
        <w:rPr>
          <w:rFonts w:ascii="Arial" w:hAnsi="Arial" w:cs="Arial"/>
          <w:szCs w:val="20"/>
        </w:rPr>
        <w:t xml:space="preserve">  Activity</w:t>
      </w:r>
      <w:r w:rsidR="00392883">
        <w:rPr>
          <w:rFonts w:ascii="Arial" w:hAnsi="Arial" w:cs="Arial"/>
          <w:szCs w:val="20"/>
        </w:rPr>
        <w:t xml:space="preserve"> </w:t>
      </w:r>
      <w:proofErr w:type="gramStart"/>
      <w:r w:rsidRPr="00032D0C">
        <w:rPr>
          <w:rFonts w:ascii="Arial" w:hAnsi="Arial" w:cs="Arial"/>
          <w:szCs w:val="20"/>
        </w:rPr>
        <w:t>Completion  Certificate</w:t>
      </w:r>
      <w:proofErr w:type="gramEnd"/>
      <w:r w:rsidR="00392883">
        <w:rPr>
          <w:rFonts w:ascii="Arial" w:hAnsi="Arial" w:cs="Arial"/>
          <w:szCs w:val="20"/>
        </w:rPr>
        <w:t xml:space="preserve"> </w:t>
      </w:r>
      <w:proofErr w:type="gramStart"/>
      <w:r w:rsidRPr="00032D0C">
        <w:rPr>
          <w:rFonts w:ascii="Arial" w:hAnsi="Arial" w:cs="Arial"/>
          <w:szCs w:val="20"/>
        </w:rPr>
        <w:t>shall  be</w:t>
      </w:r>
      <w:proofErr w:type="gramEnd"/>
      <w:r w:rsidR="00392883">
        <w:rPr>
          <w:rFonts w:ascii="Arial" w:hAnsi="Arial" w:cs="Arial"/>
          <w:szCs w:val="20"/>
        </w:rPr>
        <w:t xml:space="preserve"> </w:t>
      </w:r>
      <w:proofErr w:type="gramStart"/>
      <w:r w:rsidRPr="00032D0C">
        <w:rPr>
          <w:rFonts w:ascii="Arial" w:hAnsi="Arial" w:cs="Arial"/>
          <w:szCs w:val="20"/>
        </w:rPr>
        <w:t>identified  by</w:t>
      </w:r>
      <w:proofErr w:type="gramEnd"/>
      <w:r w:rsidR="00392883">
        <w:rPr>
          <w:rFonts w:ascii="Arial" w:hAnsi="Arial" w:cs="Arial"/>
          <w:szCs w:val="20"/>
        </w:rPr>
        <w:t xml:space="preserve"> </w:t>
      </w:r>
      <w:proofErr w:type="gramStart"/>
      <w:r w:rsidRPr="00032D0C">
        <w:rPr>
          <w:rFonts w:ascii="Arial" w:hAnsi="Arial" w:cs="Arial"/>
          <w:szCs w:val="20"/>
        </w:rPr>
        <w:t>a  unique</w:t>
      </w:r>
      <w:proofErr w:type="gramEnd"/>
      <w:r w:rsidR="00392883">
        <w:rPr>
          <w:rFonts w:ascii="Arial" w:hAnsi="Arial" w:cs="Arial"/>
          <w:szCs w:val="20"/>
        </w:rPr>
        <w:t xml:space="preserve"> </w:t>
      </w:r>
      <w:proofErr w:type="gramStart"/>
      <w:r w:rsidRPr="00032D0C">
        <w:rPr>
          <w:rFonts w:ascii="Arial" w:hAnsi="Arial" w:cs="Arial"/>
          <w:szCs w:val="20"/>
        </w:rPr>
        <w:t>and  appropriate</w:t>
      </w:r>
      <w:proofErr w:type="gramEnd"/>
      <w:r w:rsidRPr="00032D0C">
        <w:rPr>
          <w:rFonts w:ascii="Arial" w:hAnsi="Arial" w:cs="Arial"/>
          <w:szCs w:val="20"/>
        </w:rPr>
        <w:t xml:space="preserve">  reference number.</w:t>
      </w:r>
    </w:p>
    <w:p w14:paraId="295294D7" w14:textId="77777777" w:rsidR="007D6CA0" w:rsidRPr="00032D0C" w:rsidRDefault="00745436" w:rsidP="00032D0C">
      <w:pPr>
        <w:tabs>
          <w:tab w:val="left" w:pos="1701"/>
        </w:tabs>
        <w:rPr>
          <w:rFonts w:ascii="Arial" w:hAnsi="Arial" w:cs="Arial"/>
          <w:szCs w:val="20"/>
        </w:rPr>
      </w:pPr>
      <w:proofErr w:type="gramStart"/>
      <w:r w:rsidRPr="00032D0C">
        <w:rPr>
          <w:rFonts w:ascii="Arial" w:hAnsi="Arial" w:cs="Arial"/>
          <w:szCs w:val="20"/>
        </w:rPr>
        <w:t xml:space="preserve">The  </w:t>
      </w:r>
      <w:r w:rsidR="00143999">
        <w:rPr>
          <w:rFonts w:ascii="Arial" w:hAnsi="Arial" w:cs="Arial"/>
          <w:szCs w:val="20"/>
        </w:rPr>
        <w:t>Employer</w:t>
      </w:r>
      <w:r w:rsidRPr="00032D0C">
        <w:rPr>
          <w:rFonts w:ascii="Arial" w:hAnsi="Arial" w:cs="Arial"/>
          <w:szCs w:val="20"/>
        </w:rPr>
        <w:t>’s</w:t>
      </w:r>
      <w:proofErr w:type="gramEnd"/>
      <w:r w:rsidR="00392883">
        <w:rPr>
          <w:rFonts w:ascii="Arial" w:hAnsi="Arial" w:cs="Arial"/>
          <w:szCs w:val="20"/>
        </w:rPr>
        <w:t xml:space="preserve"> </w:t>
      </w:r>
      <w:proofErr w:type="gramStart"/>
      <w:r w:rsidRPr="00032D0C">
        <w:rPr>
          <w:rFonts w:ascii="Arial" w:hAnsi="Arial" w:cs="Arial"/>
          <w:szCs w:val="20"/>
        </w:rPr>
        <w:t>shall  return,  within</w:t>
      </w:r>
      <w:proofErr w:type="gramEnd"/>
      <w:r w:rsidR="00392883">
        <w:rPr>
          <w:rFonts w:ascii="Arial" w:hAnsi="Arial" w:cs="Arial"/>
          <w:szCs w:val="20"/>
        </w:rPr>
        <w:t xml:space="preserve"> </w:t>
      </w:r>
      <w:proofErr w:type="gramStart"/>
      <w:r w:rsidRPr="00032D0C">
        <w:rPr>
          <w:rFonts w:ascii="Arial" w:hAnsi="Arial" w:cs="Arial"/>
          <w:szCs w:val="20"/>
        </w:rPr>
        <w:t>fourteen  working</w:t>
      </w:r>
      <w:proofErr w:type="gramEnd"/>
      <w:r w:rsidR="00392883">
        <w:rPr>
          <w:rFonts w:ascii="Arial" w:hAnsi="Arial" w:cs="Arial"/>
          <w:szCs w:val="20"/>
        </w:rPr>
        <w:t xml:space="preserve"> </w:t>
      </w:r>
      <w:proofErr w:type="gramStart"/>
      <w:r w:rsidRPr="00032D0C">
        <w:rPr>
          <w:rFonts w:ascii="Arial" w:hAnsi="Arial" w:cs="Arial"/>
          <w:szCs w:val="20"/>
        </w:rPr>
        <w:t>days,  two</w:t>
      </w:r>
      <w:proofErr w:type="gramEnd"/>
      <w:r w:rsidR="00392883">
        <w:rPr>
          <w:rFonts w:ascii="Arial" w:hAnsi="Arial" w:cs="Arial"/>
          <w:szCs w:val="20"/>
        </w:rPr>
        <w:t xml:space="preserve"> </w:t>
      </w:r>
      <w:proofErr w:type="gramStart"/>
      <w:r w:rsidRPr="00032D0C">
        <w:rPr>
          <w:rFonts w:ascii="Arial" w:hAnsi="Arial" w:cs="Arial"/>
          <w:szCs w:val="20"/>
        </w:rPr>
        <w:t>copies  of</w:t>
      </w:r>
      <w:proofErr w:type="gramEnd"/>
      <w:r w:rsidR="00392883">
        <w:rPr>
          <w:rFonts w:ascii="Arial" w:hAnsi="Arial" w:cs="Arial"/>
          <w:szCs w:val="20"/>
        </w:rPr>
        <w:t xml:space="preserve"> </w:t>
      </w:r>
      <w:proofErr w:type="gramStart"/>
      <w:r w:rsidRPr="00032D0C">
        <w:rPr>
          <w:rFonts w:ascii="Arial" w:hAnsi="Arial" w:cs="Arial"/>
          <w:szCs w:val="20"/>
        </w:rPr>
        <w:t>the  Activity</w:t>
      </w:r>
      <w:proofErr w:type="gramEnd"/>
      <w:r w:rsidRPr="00032D0C">
        <w:rPr>
          <w:rFonts w:ascii="Arial" w:hAnsi="Arial" w:cs="Arial"/>
          <w:szCs w:val="20"/>
        </w:rPr>
        <w:t xml:space="preserve"> Completion certificates duly endorsed to the Contractor with or without comments.</w:t>
      </w:r>
    </w:p>
    <w:p w14:paraId="6024CCF4"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If the </w:t>
      </w:r>
      <w:proofErr w:type="gramStart"/>
      <w:r w:rsidR="00143999">
        <w:rPr>
          <w:rFonts w:ascii="Arial" w:hAnsi="Arial" w:cs="Arial"/>
          <w:szCs w:val="20"/>
        </w:rPr>
        <w:t>Employer</w:t>
      </w:r>
      <w:r w:rsidRPr="00032D0C">
        <w:rPr>
          <w:rFonts w:ascii="Arial" w:hAnsi="Arial" w:cs="Arial"/>
          <w:szCs w:val="20"/>
        </w:rPr>
        <w:t>’s  is</w:t>
      </w:r>
      <w:proofErr w:type="gramEnd"/>
      <w:r w:rsidRPr="00032D0C">
        <w:rPr>
          <w:rFonts w:ascii="Arial" w:hAnsi="Arial" w:cs="Arial"/>
          <w:szCs w:val="20"/>
        </w:rPr>
        <w:t xml:space="preserve"> not satisfied that the activity has been completed satisfactorily as certified, the </w:t>
      </w:r>
      <w:proofErr w:type="gramStart"/>
      <w:r w:rsidR="00143999">
        <w:rPr>
          <w:rFonts w:ascii="Arial" w:hAnsi="Arial" w:cs="Arial"/>
          <w:szCs w:val="20"/>
        </w:rPr>
        <w:t>Employer</w:t>
      </w:r>
      <w:r w:rsidRPr="00032D0C">
        <w:rPr>
          <w:rFonts w:ascii="Arial" w:hAnsi="Arial" w:cs="Arial"/>
          <w:szCs w:val="20"/>
        </w:rPr>
        <w:t>’s  shall</w:t>
      </w:r>
      <w:proofErr w:type="gramEnd"/>
      <w:r w:rsidRPr="00032D0C">
        <w:rPr>
          <w:rFonts w:ascii="Arial" w:hAnsi="Arial" w:cs="Arial"/>
          <w:szCs w:val="20"/>
        </w:rPr>
        <w:t xml:space="preserve"> enter comments to describe his complaint upon the Activity Completion Certificate. The Contractor shall investigate the cause for complaint and shall investigate remedial </w:t>
      </w:r>
      <w:r w:rsidRPr="00032D0C">
        <w:rPr>
          <w:rFonts w:ascii="Arial" w:hAnsi="Arial" w:cs="Arial"/>
          <w:szCs w:val="20"/>
        </w:rPr>
        <w:lastRenderedPageBreak/>
        <w:t xml:space="preserve">measures as appropriate without delay. If the comment by the </w:t>
      </w:r>
      <w:proofErr w:type="gramStart"/>
      <w:r w:rsidR="00143999">
        <w:rPr>
          <w:rFonts w:ascii="Arial" w:hAnsi="Arial" w:cs="Arial"/>
          <w:szCs w:val="20"/>
        </w:rPr>
        <w:t>Employer</w:t>
      </w:r>
      <w:r w:rsidRPr="00032D0C">
        <w:rPr>
          <w:rFonts w:ascii="Arial" w:hAnsi="Arial" w:cs="Arial"/>
          <w:szCs w:val="20"/>
        </w:rPr>
        <w:t>’s  is</w:t>
      </w:r>
      <w:proofErr w:type="gramEnd"/>
      <w:r w:rsidRPr="00032D0C">
        <w:rPr>
          <w:rFonts w:ascii="Arial" w:hAnsi="Arial" w:cs="Arial"/>
          <w:szCs w:val="20"/>
        </w:rPr>
        <w:t xml:space="preserve"> such as to require the Contractor to re-submit the Activity Completion Certificate after investigation and</w:t>
      </w:r>
      <w:r w:rsidR="0054056E">
        <w:rPr>
          <w:rFonts w:ascii="Arial" w:hAnsi="Arial" w:cs="Arial"/>
          <w:szCs w:val="20"/>
        </w:rPr>
        <w:t xml:space="preserve"> </w:t>
      </w:r>
      <w:r w:rsidR="00BF6470" w:rsidRPr="00032D0C">
        <w:rPr>
          <w:rFonts w:ascii="Arial" w:hAnsi="Arial" w:cs="Arial"/>
          <w:szCs w:val="20"/>
        </w:rPr>
        <w:t>implementation of</w:t>
      </w:r>
      <w:r w:rsidR="0054056E">
        <w:rPr>
          <w:rFonts w:ascii="Arial" w:hAnsi="Arial" w:cs="Arial"/>
          <w:szCs w:val="20"/>
        </w:rPr>
        <w:t xml:space="preserve"> </w:t>
      </w:r>
      <w:proofErr w:type="gramStart"/>
      <w:r w:rsidRPr="00032D0C">
        <w:rPr>
          <w:rFonts w:ascii="Arial" w:hAnsi="Arial" w:cs="Arial"/>
          <w:szCs w:val="20"/>
        </w:rPr>
        <w:t>remedial  measures,  the</w:t>
      </w:r>
      <w:proofErr w:type="gramEnd"/>
      <w:r w:rsidR="0054056E">
        <w:rPr>
          <w:rFonts w:ascii="Arial" w:hAnsi="Arial" w:cs="Arial"/>
          <w:szCs w:val="20"/>
        </w:rPr>
        <w:t xml:space="preserve"> </w:t>
      </w:r>
      <w:proofErr w:type="gramStart"/>
      <w:r w:rsidRPr="00032D0C">
        <w:rPr>
          <w:rFonts w:ascii="Arial" w:hAnsi="Arial" w:cs="Arial"/>
          <w:szCs w:val="20"/>
        </w:rPr>
        <w:t>Contractor  shall</w:t>
      </w:r>
      <w:proofErr w:type="gramEnd"/>
      <w:r w:rsidRPr="00032D0C">
        <w:rPr>
          <w:rFonts w:ascii="Arial" w:hAnsi="Arial" w:cs="Arial"/>
          <w:szCs w:val="20"/>
        </w:rPr>
        <w:t xml:space="preserve">  re-</w:t>
      </w:r>
      <w:proofErr w:type="gramStart"/>
      <w:r w:rsidRPr="00032D0C">
        <w:rPr>
          <w:rFonts w:ascii="Arial" w:hAnsi="Arial" w:cs="Arial"/>
          <w:szCs w:val="20"/>
        </w:rPr>
        <w:t>submit  the</w:t>
      </w:r>
      <w:proofErr w:type="gramEnd"/>
      <w:r w:rsidR="0054056E">
        <w:rPr>
          <w:rFonts w:ascii="Arial" w:hAnsi="Arial" w:cs="Arial"/>
          <w:szCs w:val="20"/>
        </w:rPr>
        <w:t xml:space="preserve"> </w:t>
      </w:r>
      <w:proofErr w:type="gramStart"/>
      <w:r w:rsidRPr="00032D0C">
        <w:rPr>
          <w:rFonts w:ascii="Arial" w:hAnsi="Arial" w:cs="Arial"/>
          <w:szCs w:val="20"/>
        </w:rPr>
        <w:t>Activity  Completion</w:t>
      </w:r>
      <w:proofErr w:type="gramEnd"/>
      <w:r w:rsidRPr="00032D0C">
        <w:rPr>
          <w:rFonts w:ascii="Arial" w:hAnsi="Arial" w:cs="Arial"/>
          <w:szCs w:val="20"/>
        </w:rPr>
        <w:t xml:space="preserve"> Certificate after the implementation of remedial measures.</w:t>
      </w:r>
    </w:p>
    <w:p w14:paraId="7ED7861A"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The Activity Completion Certificate shall list the reference numbers and dates of Work Item (Sub- </w:t>
      </w:r>
      <w:r w:rsidR="00BF6470" w:rsidRPr="00032D0C">
        <w:rPr>
          <w:rFonts w:ascii="Arial" w:hAnsi="Arial" w:cs="Arial"/>
          <w:szCs w:val="20"/>
        </w:rPr>
        <w:t>Activity) Completion certificates that have been</w:t>
      </w:r>
      <w:r w:rsidRPr="00032D0C">
        <w:rPr>
          <w:rFonts w:ascii="Arial" w:hAnsi="Arial" w:cs="Arial"/>
          <w:szCs w:val="20"/>
        </w:rPr>
        <w:t xml:space="preserve"> relied</w:t>
      </w:r>
      <w:r w:rsidR="00D668AD">
        <w:rPr>
          <w:rFonts w:ascii="Arial" w:hAnsi="Arial" w:cs="Arial"/>
          <w:szCs w:val="20"/>
        </w:rPr>
        <w:t xml:space="preserve"> </w:t>
      </w:r>
      <w:proofErr w:type="gramStart"/>
      <w:r w:rsidRPr="00032D0C">
        <w:rPr>
          <w:rFonts w:ascii="Arial" w:hAnsi="Arial" w:cs="Arial"/>
          <w:szCs w:val="20"/>
        </w:rPr>
        <w:t>upon  by</w:t>
      </w:r>
      <w:proofErr w:type="gramEnd"/>
      <w:r w:rsidR="00D668AD">
        <w:rPr>
          <w:rFonts w:ascii="Arial" w:hAnsi="Arial" w:cs="Arial"/>
          <w:szCs w:val="20"/>
        </w:rPr>
        <w:t xml:space="preserve"> </w:t>
      </w:r>
      <w:proofErr w:type="gramStart"/>
      <w:r w:rsidRPr="00032D0C">
        <w:rPr>
          <w:rFonts w:ascii="Arial" w:hAnsi="Arial" w:cs="Arial"/>
          <w:szCs w:val="20"/>
        </w:rPr>
        <w:t>the  signatories</w:t>
      </w:r>
      <w:proofErr w:type="gramEnd"/>
      <w:r w:rsidR="00D668AD">
        <w:rPr>
          <w:rFonts w:ascii="Arial" w:hAnsi="Arial" w:cs="Arial"/>
          <w:szCs w:val="20"/>
        </w:rPr>
        <w:t xml:space="preserve"> </w:t>
      </w:r>
      <w:proofErr w:type="gramStart"/>
      <w:r w:rsidRPr="00032D0C">
        <w:rPr>
          <w:rFonts w:ascii="Arial" w:hAnsi="Arial" w:cs="Arial"/>
          <w:szCs w:val="20"/>
        </w:rPr>
        <w:t>to  the</w:t>
      </w:r>
      <w:proofErr w:type="gramEnd"/>
      <w:r w:rsidRPr="00032D0C">
        <w:rPr>
          <w:rFonts w:ascii="Arial" w:hAnsi="Arial" w:cs="Arial"/>
          <w:szCs w:val="20"/>
        </w:rPr>
        <w:t xml:space="preserve">  Activity Completion Certificate.</w:t>
      </w:r>
    </w:p>
    <w:p w14:paraId="2D408F01"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Each Activity Completion Certificate shall have attached to it, copies of any materials test certificates which were received after signing the relevant Work Item Completion Certificates and which have not been submitted to the </w:t>
      </w:r>
      <w:r w:rsidR="00BF6470">
        <w:rPr>
          <w:rFonts w:ascii="Arial" w:hAnsi="Arial" w:cs="Arial"/>
          <w:szCs w:val="20"/>
        </w:rPr>
        <w:t>Employer</w:t>
      </w:r>
      <w:r w:rsidR="00BF6470" w:rsidRPr="00032D0C">
        <w:rPr>
          <w:rFonts w:ascii="Arial" w:hAnsi="Arial" w:cs="Arial"/>
          <w:szCs w:val="20"/>
        </w:rPr>
        <w:t>’s under</w:t>
      </w:r>
      <w:r w:rsidRPr="00032D0C">
        <w:rPr>
          <w:rFonts w:ascii="Arial" w:hAnsi="Arial" w:cs="Arial"/>
          <w:szCs w:val="20"/>
        </w:rPr>
        <w:t xml:space="preserve"> separate cover during the period between the signing of the Work Item Completion Certificate and the preparation of the Activity Completion Certificate.</w:t>
      </w:r>
    </w:p>
    <w:p w14:paraId="20BAE112"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If the </w:t>
      </w:r>
      <w:r w:rsidR="00BF6470">
        <w:rPr>
          <w:rFonts w:ascii="Arial" w:hAnsi="Arial" w:cs="Arial"/>
          <w:szCs w:val="20"/>
        </w:rPr>
        <w:t>Employer</w:t>
      </w:r>
      <w:r w:rsidR="00BF6470" w:rsidRPr="00032D0C">
        <w:rPr>
          <w:rFonts w:ascii="Arial" w:hAnsi="Arial" w:cs="Arial"/>
          <w:szCs w:val="20"/>
        </w:rPr>
        <w:t>’s fails</w:t>
      </w:r>
      <w:r w:rsidRPr="00032D0C">
        <w:rPr>
          <w:rFonts w:ascii="Arial" w:hAnsi="Arial" w:cs="Arial"/>
          <w:szCs w:val="20"/>
        </w:rPr>
        <w:t xml:space="preserve"> to return any Activity Completion Certificate duly endorsed (including any re-submitted Activity Completion Certificate) within fourteen working days, then he is deemed to have returned such Activity Completion Certificate to the Contractor without comments.</w:t>
      </w:r>
    </w:p>
    <w:p w14:paraId="3C5942DC"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Any consequences in respect of any revisions arising out of Activity Completion Certificates being returned with comments shall not be grounds for a claim by the Contractor for additional payment, nor for an extension of the Time for Completion.</w:t>
      </w:r>
    </w:p>
    <w:p w14:paraId="4766CB29" w14:textId="77777777" w:rsidR="007D6CA0" w:rsidRPr="00032D0C" w:rsidRDefault="00745436" w:rsidP="00032D0C">
      <w:pPr>
        <w:tabs>
          <w:tab w:val="left" w:pos="1701"/>
        </w:tabs>
        <w:rPr>
          <w:rFonts w:ascii="Arial" w:hAnsi="Arial" w:cs="Arial"/>
          <w:szCs w:val="20"/>
        </w:rPr>
      </w:pPr>
      <w:r w:rsidRPr="00032D0C">
        <w:rPr>
          <w:rFonts w:ascii="Arial" w:hAnsi="Arial" w:cs="Arial"/>
          <w:szCs w:val="20"/>
        </w:rPr>
        <w:t xml:space="preserve">The duly completed Activity Completion Certificate endorsed by the </w:t>
      </w:r>
      <w:r w:rsidR="00BF6470">
        <w:rPr>
          <w:rFonts w:ascii="Arial" w:hAnsi="Arial" w:cs="Arial"/>
          <w:szCs w:val="20"/>
        </w:rPr>
        <w:t>Employer</w:t>
      </w:r>
      <w:r w:rsidR="00BF6470" w:rsidRPr="00032D0C">
        <w:rPr>
          <w:rFonts w:ascii="Arial" w:hAnsi="Arial" w:cs="Arial"/>
          <w:szCs w:val="20"/>
        </w:rPr>
        <w:t>’s without</w:t>
      </w:r>
      <w:r w:rsidRPr="00032D0C">
        <w:rPr>
          <w:rFonts w:ascii="Arial" w:hAnsi="Arial" w:cs="Arial"/>
          <w:szCs w:val="20"/>
        </w:rPr>
        <w:t xml:space="preserve"> any </w:t>
      </w:r>
      <w:r w:rsidR="00BF6470" w:rsidRPr="00032D0C">
        <w:rPr>
          <w:rFonts w:ascii="Arial" w:hAnsi="Arial" w:cs="Arial"/>
          <w:szCs w:val="20"/>
        </w:rPr>
        <w:t>complaint of dissatisfaction shall signify completion of the activity for payment purposes</w:t>
      </w:r>
      <w:r w:rsidRPr="00032D0C">
        <w:rPr>
          <w:rFonts w:ascii="Arial" w:hAnsi="Arial" w:cs="Arial"/>
          <w:szCs w:val="20"/>
        </w:rPr>
        <w:t>.  The Contractor shall attach the appropriate Activity Completion Certificates to applications for payment made in accordance with the Conditions of Contract.</w:t>
      </w:r>
    </w:p>
    <w:sectPr w:rsidR="007D6CA0" w:rsidRPr="00032D0C" w:rsidSect="00C23AA6">
      <w:headerReference w:type="default" r:id="rId8"/>
      <w:footerReference w:type="default" r:id="rId9"/>
      <w:pgSz w:w="12240" w:h="15840"/>
      <w:pgMar w:top="1701"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BD2C9" w14:textId="77777777" w:rsidR="001D615B" w:rsidRDefault="001D615B" w:rsidP="0028088E">
      <w:pPr>
        <w:spacing w:after="0" w:line="240" w:lineRule="auto"/>
      </w:pPr>
      <w:r>
        <w:separator/>
      </w:r>
    </w:p>
  </w:endnote>
  <w:endnote w:type="continuationSeparator" w:id="0">
    <w:p w14:paraId="5B2F5BE8" w14:textId="77777777" w:rsidR="001D615B" w:rsidRDefault="001D615B" w:rsidP="002808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6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A2CC1" w14:textId="77777777" w:rsidR="0028088E" w:rsidRDefault="0028088E">
    <w:pPr>
      <w:pStyle w:val="Footer"/>
    </w:pPr>
  </w:p>
  <w:p w14:paraId="3443DD9A" w14:textId="4491CA67" w:rsidR="0028088E" w:rsidRDefault="0028088E">
    <w:pPr>
      <w:pStyle w:val="Footer"/>
    </w:pPr>
  </w:p>
  <w:tbl>
    <w:tblPr>
      <w:tblW w:w="8525" w:type="dxa"/>
      <w:tblLook w:val="04A0" w:firstRow="1" w:lastRow="0" w:firstColumn="1" w:lastColumn="0" w:noHBand="0" w:noVBand="1"/>
    </w:tblPr>
    <w:tblGrid>
      <w:gridCol w:w="3398"/>
      <w:gridCol w:w="2640"/>
      <w:gridCol w:w="2487"/>
    </w:tblGrid>
    <w:tr w:rsidR="0028088E" w14:paraId="35054210" w14:textId="77777777" w:rsidTr="0028088E">
      <w:trPr>
        <w:trHeight w:val="534"/>
      </w:trPr>
      <w:tc>
        <w:tcPr>
          <w:tcW w:w="3398" w:type="dxa"/>
        </w:tcPr>
        <w:p w14:paraId="2A992F98" w14:textId="325B40E3" w:rsidR="0028088E" w:rsidRPr="00A34162" w:rsidRDefault="0028088E" w:rsidP="0028088E">
          <w:pPr>
            <w:pStyle w:val="Footer"/>
            <w:ind w:left="1701" w:hanging="1701"/>
            <w:rPr>
              <w:rFonts w:ascii="Arial" w:hAnsi="Arial" w:cs="Arial"/>
            </w:rPr>
          </w:pPr>
        </w:p>
      </w:tc>
      <w:tc>
        <w:tcPr>
          <w:tcW w:w="2640" w:type="dxa"/>
        </w:tcPr>
        <w:p w14:paraId="51C39B1B" w14:textId="77777777" w:rsidR="0028088E" w:rsidRPr="009858BC" w:rsidRDefault="0028088E" w:rsidP="0028088E">
          <w:pPr>
            <w:pStyle w:val="Footer"/>
            <w:jc w:val="center"/>
            <w:rPr>
              <w:rFonts w:ascii="Arial" w:hAnsi="Arial" w:cs="Arial"/>
              <w:bCs/>
              <w:sz w:val="20"/>
              <w:szCs w:val="20"/>
            </w:rPr>
          </w:pPr>
          <w:r w:rsidRPr="00B73830">
            <w:rPr>
              <w:rFonts w:ascii="Arial" w:hAnsi="Arial" w:cs="Arial"/>
              <w:sz w:val="20"/>
              <w:szCs w:val="20"/>
            </w:rPr>
            <w:t xml:space="preserve">Page </w:t>
          </w:r>
          <w:r w:rsidR="002360FE" w:rsidRPr="00B73830">
            <w:rPr>
              <w:rFonts w:ascii="Arial" w:hAnsi="Arial" w:cs="Arial"/>
              <w:b/>
              <w:bCs/>
              <w:sz w:val="20"/>
              <w:szCs w:val="20"/>
            </w:rPr>
            <w:fldChar w:fldCharType="begin"/>
          </w:r>
          <w:r w:rsidRPr="00B73830">
            <w:rPr>
              <w:rFonts w:ascii="Arial" w:hAnsi="Arial" w:cs="Arial"/>
              <w:b/>
              <w:bCs/>
              <w:sz w:val="20"/>
              <w:szCs w:val="20"/>
            </w:rPr>
            <w:instrText xml:space="preserve"> PAGE </w:instrText>
          </w:r>
          <w:r w:rsidR="002360FE" w:rsidRPr="00B73830">
            <w:rPr>
              <w:rFonts w:ascii="Arial" w:hAnsi="Arial" w:cs="Arial"/>
              <w:b/>
              <w:bCs/>
              <w:sz w:val="20"/>
              <w:szCs w:val="20"/>
            </w:rPr>
            <w:fldChar w:fldCharType="separate"/>
          </w:r>
          <w:r w:rsidR="0054056E">
            <w:rPr>
              <w:rFonts w:ascii="Arial" w:hAnsi="Arial" w:cs="Arial"/>
              <w:b/>
              <w:bCs/>
              <w:sz w:val="20"/>
              <w:szCs w:val="20"/>
            </w:rPr>
            <w:t>14</w:t>
          </w:r>
          <w:r w:rsidR="002360FE" w:rsidRPr="00B73830">
            <w:rPr>
              <w:rFonts w:ascii="Arial" w:hAnsi="Arial" w:cs="Arial"/>
              <w:b/>
              <w:bCs/>
              <w:sz w:val="20"/>
              <w:szCs w:val="20"/>
            </w:rPr>
            <w:fldChar w:fldCharType="end"/>
          </w:r>
          <w:r w:rsidRPr="00B73830">
            <w:rPr>
              <w:rFonts w:ascii="Arial" w:hAnsi="Arial" w:cs="Arial"/>
              <w:sz w:val="20"/>
              <w:szCs w:val="20"/>
            </w:rPr>
            <w:t xml:space="preserve"> o</w:t>
          </w:r>
          <w:r w:rsidRPr="00B73830">
            <w:rPr>
              <w:rFonts w:ascii="Arial" w:hAnsi="Arial" w:cs="Arial"/>
              <w:bCs/>
              <w:sz w:val="20"/>
              <w:szCs w:val="20"/>
            </w:rPr>
            <w:t>f</w:t>
          </w:r>
          <w:r>
            <w:rPr>
              <w:rFonts w:ascii="Arial" w:hAnsi="Arial" w:cs="Arial"/>
              <w:b/>
              <w:sz w:val="20"/>
              <w:szCs w:val="20"/>
            </w:rPr>
            <w:t>1</w:t>
          </w:r>
          <w:r w:rsidR="00BF6470">
            <w:rPr>
              <w:rFonts w:ascii="Arial" w:hAnsi="Arial" w:cs="Arial"/>
              <w:b/>
              <w:sz w:val="20"/>
              <w:szCs w:val="20"/>
            </w:rPr>
            <w:t>4</w:t>
          </w:r>
          <w:r w:rsidRPr="00B73830">
            <w:rPr>
              <w:rFonts w:ascii="Arial" w:hAnsi="Arial" w:cs="Arial"/>
              <w:b/>
              <w:bCs/>
              <w:sz w:val="20"/>
              <w:szCs w:val="20"/>
            </w:rPr>
            <w:br/>
          </w:r>
          <w:r w:rsidRPr="00B73830">
            <w:rPr>
              <w:rFonts w:ascii="Arial" w:hAnsi="Arial"/>
              <w:sz w:val="20"/>
              <w:szCs w:val="20"/>
            </w:rPr>
            <w:t>Section-</w:t>
          </w:r>
          <w:r w:rsidR="00EC3885">
            <w:rPr>
              <w:rFonts w:ascii="Arial" w:hAnsi="Arial"/>
              <w:sz w:val="20"/>
              <w:szCs w:val="20"/>
            </w:rPr>
            <w:t>7</w:t>
          </w:r>
        </w:p>
      </w:tc>
      <w:tc>
        <w:tcPr>
          <w:tcW w:w="2487" w:type="dxa"/>
        </w:tcPr>
        <w:p w14:paraId="5822402F" w14:textId="77777777" w:rsidR="0028088E" w:rsidRPr="00A34162" w:rsidRDefault="0028088E" w:rsidP="0028088E">
          <w:pPr>
            <w:pStyle w:val="Footer"/>
            <w:jc w:val="right"/>
            <w:rPr>
              <w:rFonts w:ascii="Arial" w:hAnsi="Arial" w:cs="Arial"/>
            </w:rPr>
          </w:pPr>
        </w:p>
      </w:tc>
    </w:tr>
  </w:tbl>
  <w:p w14:paraId="25C42460" w14:textId="77777777" w:rsidR="0028088E" w:rsidRDefault="0028088E" w:rsidP="002808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D16B2" w14:textId="77777777" w:rsidR="001D615B" w:rsidRDefault="001D615B" w:rsidP="0028088E">
      <w:pPr>
        <w:spacing w:after="0" w:line="240" w:lineRule="auto"/>
      </w:pPr>
      <w:r>
        <w:separator/>
      </w:r>
    </w:p>
  </w:footnote>
  <w:footnote w:type="continuationSeparator" w:id="0">
    <w:p w14:paraId="743A1C7D" w14:textId="77777777" w:rsidR="001D615B" w:rsidRDefault="001D615B" w:rsidP="002808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664A6" w14:textId="1CC0FA9E" w:rsidR="0028088E" w:rsidRPr="0028088E" w:rsidRDefault="0028088E" w:rsidP="0028088E">
    <w:pPr>
      <w:pStyle w:val="Header"/>
    </w:pPr>
    <w:r w:rsidRPr="0028088E">
      <w:rPr>
        <w:rFonts w:ascii="Times New Roman" w:hAnsi="Times New Roman" w:cs="Times New Roman"/>
        <w:sz w:val="22"/>
        <w:szCs w:val="22"/>
      </w:rPr>
      <w:t>EPC Contract Basis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D69E9"/>
    <w:multiLevelType w:val="multilevel"/>
    <w:tmpl w:val="87121EB4"/>
    <w:lvl w:ilvl="0">
      <w:start w:val="1"/>
      <w:numFmt w:val="decimal"/>
      <w:pStyle w:val="Heading1"/>
      <w:lvlText w:val="%1.0"/>
      <w:lvlJc w:val="left"/>
      <w:pPr>
        <w:ind w:left="851" w:hanging="851"/>
      </w:pPr>
      <w:rPr>
        <w:rFonts w:hint="default"/>
      </w:rPr>
    </w:lvl>
    <w:lvl w:ilvl="1">
      <w:start w:val="1"/>
      <w:numFmt w:val="decimal"/>
      <w:pStyle w:val="Heading2"/>
      <w:lvlText w:val="%1.%2"/>
      <w:lvlJc w:val="left"/>
      <w:pPr>
        <w:ind w:left="851" w:hanging="851"/>
      </w:pPr>
      <w:rPr>
        <w:rFonts w:hint="default"/>
        <w:sz w:val="24"/>
        <w:szCs w:val="24"/>
      </w:rPr>
    </w:lvl>
    <w:lvl w:ilvl="2">
      <w:start w:val="1"/>
      <w:numFmt w:val="decimal"/>
      <w:pStyle w:val="Heading3"/>
      <w:lvlText w:val="%1.%2.%3"/>
      <w:lvlJc w:val="left"/>
      <w:pPr>
        <w:ind w:left="62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none"/>
      <w:pStyle w:val="Heading7"/>
      <w:lvlText w:val=""/>
      <w:lvlJc w:val="left"/>
      <w:pPr>
        <w:ind w:left="851" w:hanging="851"/>
      </w:pPr>
      <w:rPr>
        <w:rFonts w:hint="default"/>
      </w:rPr>
    </w:lvl>
    <w:lvl w:ilvl="7">
      <w:start w:val="1"/>
      <w:numFmt w:val="lowerLetter"/>
      <w:pStyle w:val="Heading8"/>
      <w:lvlText w:val="%8."/>
      <w:lvlJc w:val="left"/>
      <w:pPr>
        <w:ind w:left="851" w:hanging="851"/>
      </w:pPr>
      <w:rPr>
        <w:rFonts w:hint="default"/>
      </w:rPr>
    </w:lvl>
    <w:lvl w:ilvl="8">
      <w:start w:val="1"/>
      <w:numFmt w:val="lowerRoman"/>
      <w:pStyle w:val="Heading9"/>
      <w:lvlText w:val="%9."/>
      <w:lvlJc w:val="left"/>
      <w:pPr>
        <w:ind w:left="851" w:hanging="851"/>
      </w:pPr>
      <w:rPr>
        <w:rFonts w:hint="default"/>
      </w:rPr>
    </w:lvl>
  </w:abstractNum>
  <w:abstractNum w:abstractNumId="1" w15:restartNumberingAfterBreak="0">
    <w:nsid w:val="09471540"/>
    <w:multiLevelType w:val="hybridMultilevel"/>
    <w:tmpl w:val="7960C092"/>
    <w:lvl w:ilvl="0" w:tplc="4AD2C656">
      <w:start w:val="1"/>
      <w:numFmt w:val="lowerRoman"/>
      <w:pStyle w:val="Level6a"/>
      <w:lvlText w:val="(%1)"/>
      <w:lvlJc w:val="left"/>
      <w:pPr>
        <w:ind w:left="2640" w:hanging="480"/>
      </w:pPr>
      <w:rPr>
        <w:rFonts w:hint="default"/>
      </w:rPr>
    </w:lvl>
    <w:lvl w:ilvl="1" w:tplc="196E1AAA">
      <w:start w:val="1"/>
      <w:numFmt w:val="bullet"/>
      <w:lvlText w:val=""/>
      <w:lvlJc w:val="left"/>
      <w:pPr>
        <w:ind w:left="2880" w:hanging="480"/>
      </w:pPr>
      <w:rPr>
        <w:rFonts w:ascii="Wingdings" w:hAnsi="Wingdings" w:hint="default"/>
      </w:rPr>
    </w:lvl>
    <w:lvl w:ilvl="2" w:tplc="4678BF68" w:tentative="1">
      <w:start w:val="1"/>
      <w:numFmt w:val="bullet"/>
      <w:lvlText w:val=""/>
      <w:lvlJc w:val="left"/>
      <w:pPr>
        <w:ind w:left="3360" w:hanging="480"/>
      </w:pPr>
      <w:rPr>
        <w:rFonts w:ascii="Wingdings" w:hAnsi="Wingdings" w:hint="default"/>
      </w:rPr>
    </w:lvl>
    <w:lvl w:ilvl="3" w:tplc="7C64A27C" w:tentative="1">
      <w:start w:val="1"/>
      <w:numFmt w:val="bullet"/>
      <w:lvlText w:val=""/>
      <w:lvlJc w:val="left"/>
      <w:pPr>
        <w:ind w:left="3840" w:hanging="480"/>
      </w:pPr>
      <w:rPr>
        <w:rFonts w:ascii="Wingdings" w:hAnsi="Wingdings" w:hint="default"/>
      </w:rPr>
    </w:lvl>
    <w:lvl w:ilvl="4" w:tplc="D60C422C" w:tentative="1">
      <w:start w:val="1"/>
      <w:numFmt w:val="bullet"/>
      <w:lvlText w:val=""/>
      <w:lvlJc w:val="left"/>
      <w:pPr>
        <w:ind w:left="4320" w:hanging="480"/>
      </w:pPr>
      <w:rPr>
        <w:rFonts w:ascii="Wingdings" w:hAnsi="Wingdings" w:hint="default"/>
      </w:rPr>
    </w:lvl>
    <w:lvl w:ilvl="5" w:tplc="E0441CA4" w:tentative="1">
      <w:start w:val="1"/>
      <w:numFmt w:val="bullet"/>
      <w:lvlText w:val=""/>
      <w:lvlJc w:val="left"/>
      <w:pPr>
        <w:ind w:left="4800" w:hanging="480"/>
      </w:pPr>
      <w:rPr>
        <w:rFonts w:ascii="Wingdings" w:hAnsi="Wingdings" w:hint="default"/>
      </w:rPr>
    </w:lvl>
    <w:lvl w:ilvl="6" w:tplc="40960704" w:tentative="1">
      <w:start w:val="1"/>
      <w:numFmt w:val="bullet"/>
      <w:lvlText w:val=""/>
      <w:lvlJc w:val="left"/>
      <w:pPr>
        <w:ind w:left="5280" w:hanging="480"/>
      </w:pPr>
      <w:rPr>
        <w:rFonts w:ascii="Wingdings" w:hAnsi="Wingdings" w:hint="default"/>
      </w:rPr>
    </w:lvl>
    <w:lvl w:ilvl="7" w:tplc="6EE84A66" w:tentative="1">
      <w:start w:val="1"/>
      <w:numFmt w:val="bullet"/>
      <w:lvlText w:val=""/>
      <w:lvlJc w:val="left"/>
      <w:pPr>
        <w:ind w:left="5760" w:hanging="480"/>
      </w:pPr>
      <w:rPr>
        <w:rFonts w:ascii="Wingdings" w:hAnsi="Wingdings" w:hint="default"/>
      </w:rPr>
    </w:lvl>
    <w:lvl w:ilvl="8" w:tplc="B7140796" w:tentative="1">
      <w:start w:val="1"/>
      <w:numFmt w:val="bullet"/>
      <w:lvlText w:val=""/>
      <w:lvlJc w:val="left"/>
      <w:pPr>
        <w:ind w:left="6240" w:hanging="480"/>
      </w:pPr>
      <w:rPr>
        <w:rFonts w:ascii="Wingdings" w:hAnsi="Wingdings" w:hint="default"/>
      </w:rPr>
    </w:lvl>
  </w:abstractNum>
  <w:abstractNum w:abstractNumId="2" w15:restartNumberingAfterBreak="0">
    <w:nsid w:val="10BD4BFE"/>
    <w:multiLevelType w:val="hybridMultilevel"/>
    <w:tmpl w:val="2E48D536"/>
    <w:lvl w:ilvl="0" w:tplc="01544434">
      <w:start w:val="1"/>
      <w:numFmt w:val="lowerLetter"/>
      <w:pStyle w:val="Level5"/>
      <w:lvlText w:val="(%1)"/>
      <w:lvlJc w:val="left"/>
      <w:pPr>
        <w:ind w:left="2204"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40090019">
      <w:start w:val="1"/>
      <w:numFmt w:val="lowerLetter"/>
      <w:lvlText w:val="%2."/>
      <w:lvlJc w:val="left"/>
      <w:pPr>
        <w:ind w:left="3142" w:hanging="360"/>
      </w:pPr>
    </w:lvl>
    <w:lvl w:ilvl="2" w:tplc="4009001B" w:tentative="1">
      <w:start w:val="1"/>
      <w:numFmt w:val="lowerRoman"/>
      <w:lvlText w:val="%3."/>
      <w:lvlJc w:val="right"/>
      <w:pPr>
        <w:ind w:left="3862" w:hanging="180"/>
      </w:pPr>
    </w:lvl>
    <w:lvl w:ilvl="3" w:tplc="4009000F">
      <w:start w:val="1"/>
      <w:numFmt w:val="decimal"/>
      <w:lvlText w:val="%4."/>
      <w:lvlJc w:val="left"/>
      <w:pPr>
        <w:ind w:left="4582" w:hanging="360"/>
      </w:pPr>
    </w:lvl>
    <w:lvl w:ilvl="4" w:tplc="40090019" w:tentative="1">
      <w:start w:val="1"/>
      <w:numFmt w:val="lowerLetter"/>
      <w:lvlText w:val="%5."/>
      <w:lvlJc w:val="left"/>
      <w:pPr>
        <w:ind w:left="5302" w:hanging="360"/>
      </w:pPr>
    </w:lvl>
    <w:lvl w:ilvl="5" w:tplc="4009001B" w:tentative="1">
      <w:start w:val="1"/>
      <w:numFmt w:val="lowerRoman"/>
      <w:lvlText w:val="%6."/>
      <w:lvlJc w:val="right"/>
      <w:pPr>
        <w:ind w:left="6022" w:hanging="180"/>
      </w:pPr>
    </w:lvl>
    <w:lvl w:ilvl="6" w:tplc="4009000F" w:tentative="1">
      <w:start w:val="1"/>
      <w:numFmt w:val="decimal"/>
      <w:lvlText w:val="%7."/>
      <w:lvlJc w:val="left"/>
      <w:pPr>
        <w:ind w:left="6742" w:hanging="360"/>
      </w:pPr>
    </w:lvl>
    <w:lvl w:ilvl="7" w:tplc="40090019" w:tentative="1">
      <w:start w:val="1"/>
      <w:numFmt w:val="lowerLetter"/>
      <w:lvlText w:val="%8."/>
      <w:lvlJc w:val="left"/>
      <w:pPr>
        <w:ind w:left="7462" w:hanging="360"/>
      </w:pPr>
    </w:lvl>
    <w:lvl w:ilvl="8" w:tplc="4009001B" w:tentative="1">
      <w:start w:val="1"/>
      <w:numFmt w:val="lowerRoman"/>
      <w:lvlText w:val="%9."/>
      <w:lvlJc w:val="right"/>
      <w:pPr>
        <w:ind w:left="8182" w:hanging="180"/>
      </w:pPr>
    </w:lvl>
  </w:abstractNum>
  <w:abstractNum w:abstractNumId="3" w15:restartNumberingAfterBreak="0">
    <w:nsid w:val="1A8B00A2"/>
    <w:multiLevelType w:val="multilevel"/>
    <w:tmpl w:val="DB3C37A8"/>
    <w:name w:val="AECOM Outline numbering"/>
    <w:lvl w:ilvl="0">
      <w:start w:val="1"/>
      <w:numFmt w:val="upperLetter"/>
      <w:suff w:val="nothing"/>
      <w:lvlText w:val="Appendix %1  "/>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pStyle w:val="Style1-heading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E804FF2"/>
    <w:multiLevelType w:val="hybridMultilevel"/>
    <w:tmpl w:val="8842D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B27BFD"/>
    <w:multiLevelType w:val="multilevel"/>
    <w:tmpl w:val="A7F012C0"/>
    <w:lvl w:ilvl="0">
      <w:start w:val="1"/>
      <w:numFmt w:val="bullet"/>
      <w:pStyle w:val="01squarebullet"/>
      <w:lvlText w:val="■"/>
      <w:lvlJc w:val="left"/>
      <w:pPr>
        <w:tabs>
          <w:tab w:val="num" w:pos="357"/>
        </w:tabs>
        <w:ind w:left="360" w:hanging="360"/>
      </w:pPr>
      <w:rPr>
        <w:rFonts w:ascii="Times New Roman" w:hAnsi="Times New Roman" w:cs="Times New Roman" w:hint="default"/>
        <w:color w:val="auto"/>
        <w:sz w:val="24"/>
      </w:rPr>
    </w:lvl>
    <w:lvl w:ilvl="1">
      <w:start w:val="1"/>
      <w:numFmt w:val="bullet"/>
      <w:pStyle w:val="02dash"/>
      <w:lvlText w:val="–"/>
      <w:lvlJc w:val="left"/>
      <w:pPr>
        <w:tabs>
          <w:tab w:val="num" w:pos="646"/>
        </w:tabs>
        <w:ind w:left="644" w:hanging="284"/>
      </w:pPr>
      <w:rPr>
        <w:rFonts w:ascii="Arial" w:hAnsi="Arial" w:hint="default"/>
        <w:color w:val="auto"/>
        <w:sz w:val="24"/>
      </w:rPr>
    </w:lvl>
    <w:lvl w:ilvl="2">
      <w:start w:val="1"/>
      <w:numFmt w:val="bullet"/>
      <w:pStyle w:val="03opensquarebullet"/>
      <w:lvlText w:val="□"/>
      <w:lvlJc w:val="left"/>
      <w:pPr>
        <w:tabs>
          <w:tab w:val="num" w:pos="924"/>
        </w:tabs>
        <w:ind w:left="927" w:hanging="283"/>
      </w:pPr>
      <w:rPr>
        <w:rFonts w:ascii="Times New Roman" w:hAnsi="Times New Roman" w:cs="Times New Roman" w:hint="default"/>
        <w:color w:val="auto"/>
        <w:sz w:val="20"/>
      </w:rPr>
    </w:lvl>
    <w:lvl w:ilvl="3">
      <w:start w:val="1"/>
      <w:numFmt w:val="bullet"/>
      <w:pStyle w:val="04shortdash"/>
      <w:lvlText w:val="-"/>
      <w:lvlJc w:val="left"/>
      <w:pPr>
        <w:tabs>
          <w:tab w:val="num" w:pos="1213"/>
        </w:tabs>
        <w:ind w:left="1211" w:hanging="284"/>
      </w:pPr>
      <w:rPr>
        <w:rFonts w:ascii="Times New Roman" w:hAnsi="Times New Roman" w:cs="Times New Roman" w:hint="default"/>
        <w:color w:val="002960"/>
        <w:sz w:val="24"/>
      </w:rPr>
    </w:lvl>
    <w:lvl w:ilvl="4">
      <w:start w:val="1"/>
      <w:numFmt w:val="lowerLetter"/>
      <w:lvlText w:val="(%5)"/>
      <w:lvlJc w:val="left"/>
      <w:pPr>
        <w:tabs>
          <w:tab w:val="num" w:pos="1877"/>
        </w:tabs>
        <w:ind w:left="1877" w:hanging="360"/>
      </w:pPr>
      <w:rPr>
        <w:rFonts w:hint="default"/>
      </w:rPr>
    </w:lvl>
    <w:lvl w:ilvl="5">
      <w:start w:val="1"/>
      <w:numFmt w:val="lowerRoman"/>
      <w:lvlText w:val="(%6)"/>
      <w:lvlJc w:val="left"/>
      <w:pPr>
        <w:tabs>
          <w:tab w:val="num" w:pos="2237"/>
        </w:tabs>
        <w:ind w:left="2237" w:hanging="360"/>
      </w:pPr>
      <w:rPr>
        <w:rFonts w:hint="default"/>
      </w:rPr>
    </w:lvl>
    <w:lvl w:ilvl="6">
      <w:start w:val="1"/>
      <w:numFmt w:val="decimal"/>
      <w:lvlText w:val="%7."/>
      <w:lvlJc w:val="left"/>
      <w:pPr>
        <w:tabs>
          <w:tab w:val="num" w:pos="2597"/>
        </w:tabs>
        <w:ind w:left="2597" w:hanging="360"/>
      </w:pPr>
      <w:rPr>
        <w:rFonts w:hint="default"/>
      </w:rPr>
    </w:lvl>
    <w:lvl w:ilvl="7">
      <w:start w:val="1"/>
      <w:numFmt w:val="lowerLetter"/>
      <w:lvlText w:val="%8."/>
      <w:lvlJc w:val="left"/>
      <w:pPr>
        <w:tabs>
          <w:tab w:val="num" w:pos="2957"/>
        </w:tabs>
        <w:ind w:left="2957" w:hanging="360"/>
      </w:pPr>
      <w:rPr>
        <w:rFonts w:hint="default"/>
      </w:rPr>
    </w:lvl>
    <w:lvl w:ilvl="8">
      <w:start w:val="1"/>
      <w:numFmt w:val="lowerRoman"/>
      <w:lvlText w:val="%9."/>
      <w:lvlJc w:val="left"/>
      <w:pPr>
        <w:tabs>
          <w:tab w:val="num" w:pos="3317"/>
        </w:tabs>
        <w:ind w:left="3317" w:hanging="360"/>
      </w:pPr>
      <w:rPr>
        <w:rFonts w:hint="default"/>
      </w:rPr>
    </w:lvl>
  </w:abstractNum>
  <w:abstractNum w:abstractNumId="6" w15:restartNumberingAfterBreak="0">
    <w:nsid w:val="2A0118C5"/>
    <w:multiLevelType w:val="multilevel"/>
    <w:tmpl w:val="DC22BBC8"/>
    <w:lvl w:ilvl="0">
      <w:start w:val="1"/>
      <w:numFmt w:val="bullet"/>
      <w:pStyle w:val="Head3"/>
      <w:lvlText w:val=""/>
      <w:lvlJc w:val="left"/>
      <w:pPr>
        <w:ind w:left="284" w:hanging="284"/>
      </w:pPr>
      <w:rPr>
        <w:rFonts w:ascii="Symbol" w:hAnsi="Symbol" w:hint="default"/>
        <w:color w:val="auto"/>
      </w:rPr>
    </w:lvl>
    <w:lvl w:ilvl="1">
      <w:start w:val="1"/>
      <w:numFmt w:val="bullet"/>
      <w:lvlText w:val="─"/>
      <w:lvlJc w:val="left"/>
      <w:pPr>
        <w:ind w:left="568" w:hanging="284"/>
      </w:pPr>
      <w:rPr>
        <w:rFonts w:ascii="Calibri" w:hAnsi="Calibri" w:hint="default"/>
        <w:color w:val="auto"/>
      </w:rPr>
    </w:lvl>
    <w:lvl w:ilvl="2">
      <w:start w:val="1"/>
      <w:numFmt w:val="bullet"/>
      <w:lvlText w:val="o"/>
      <w:lvlJc w:val="left"/>
      <w:pPr>
        <w:ind w:left="852" w:hanging="284"/>
      </w:pPr>
      <w:rPr>
        <w:rFonts w:ascii="Courier New" w:hAnsi="Courier New" w:hint="default"/>
      </w:rPr>
    </w:lvl>
    <w:lvl w:ilvl="3">
      <w:start w:val="1"/>
      <w:numFmt w:val="bullet"/>
      <w:lvlText w:val=""/>
      <w:lvlJc w:val="left"/>
      <w:pPr>
        <w:ind w:left="1136" w:hanging="284"/>
      </w:pPr>
      <w:rPr>
        <w:rFonts w:ascii="Symbol" w:hAnsi="Symbol" w:hint="default"/>
        <w:color w:val="auto"/>
      </w:rPr>
    </w:lvl>
    <w:lvl w:ilvl="4">
      <w:start w:val="1"/>
      <w:numFmt w:val="bullet"/>
      <w:lvlText w:val="─"/>
      <w:lvlJc w:val="left"/>
      <w:pPr>
        <w:ind w:left="1420" w:hanging="284"/>
      </w:pPr>
      <w:rPr>
        <w:rFonts w:ascii="Calibri" w:hAnsi="Calibri" w:hint="default"/>
        <w:color w:val="auto"/>
      </w:rPr>
    </w:lvl>
    <w:lvl w:ilvl="5">
      <w:start w:val="1"/>
      <w:numFmt w:val="bullet"/>
      <w:lvlText w:val="o"/>
      <w:lvlJc w:val="left"/>
      <w:pPr>
        <w:ind w:left="1704" w:hanging="284"/>
      </w:pPr>
      <w:rPr>
        <w:rFonts w:ascii="Courier New" w:hAnsi="Courier New" w:hint="default"/>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Calibri" w:hAnsi="Calibri" w:hint="default"/>
        <w:color w:val="auto"/>
      </w:rPr>
    </w:lvl>
    <w:lvl w:ilvl="8">
      <w:start w:val="1"/>
      <w:numFmt w:val="bullet"/>
      <w:lvlText w:val="o"/>
      <w:lvlJc w:val="left"/>
      <w:pPr>
        <w:ind w:left="2556" w:hanging="284"/>
      </w:pPr>
      <w:rPr>
        <w:rFonts w:ascii="Courier New" w:hAnsi="Courier New" w:hint="default"/>
      </w:rPr>
    </w:lvl>
  </w:abstractNum>
  <w:abstractNum w:abstractNumId="7" w15:restartNumberingAfterBreak="0">
    <w:nsid w:val="2C3825BA"/>
    <w:multiLevelType w:val="hybridMultilevel"/>
    <w:tmpl w:val="FE98AFCC"/>
    <w:lvl w:ilvl="0" w:tplc="E6AA8304">
      <w:start w:val="1"/>
      <w:numFmt w:val="bullet"/>
      <w:pStyle w:val="NextListPara"/>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3754570F"/>
    <w:multiLevelType w:val="multilevel"/>
    <w:tmpl w:val="C302BFEE"/>
    <w:name w:val="AECOM Outline numbering3"/>
    <w:lvl w:ilvl="0">
      <w:start w:val="1"/>
      <w:numFmt w:val="upperLetter"/>
      <w:pStyle w:val="Appendix"/>
      <w:suff w:val="space"/>
      <w:lvlText w:val="Appendix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A383484"/>
    <w:multiLevelType w:val="multilevel"/>
    <w:tmpl w:val="E9DACF7C"/>
    <w:lvl w:ilvl="0">
      <w:start w:val="1"/>
      <w:numFmt w:val="decimal"/>
      <w:pStyle w:val="TableListNumber"/>
      <w:lvlText w:val="%1."/>
      <w:lvlJc w:val="left"/>
      <w:pPr>
        <w:ind w:left="284" w:hanging="284"/>
      </w:pPr>
      <w:rPr>
        <w:rFonts w:hint="default"/>
      </w:rPr>
    </w:lvl>
    <w:lvl w:ilvl="1">
      <w:start w:val="1"/>
      <w:numFmt w:val="lowerLetter"/>
      <w:pStyle w:val="TableListNumber2"/>
      <w:lvlText w:val="%2."/>
      <w:lvlJc w:val="left"/>
      <w:pPr>
        <w:ind w:left="568" w:hanging="284"/>
      </w:pPr>
      <w:rPr>
        <w:rFonts w:hint="default"/>
      </w:rPr>
    </w:lvl>
    <w:lvl w:ilvl="2">
      <w:start w:val="1"/>
      <w:numFmt w:val="lowerRoman"/>
      <w:pStyle w:val="TableListNumber3"/>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0" w15:restartNumberingAfterBreak="0">
    <w:nsid w:val="3DC57B2E"/>
    <w:multiLevelType w:val="hybridMultilevel"/>
    <w:tmpl w:val="E18C6E4C"/>
    <w:lvl w:ilvl="0" w:tplc="AC34F57E">
      <w:start w:val="1"/>
      <w:numFmt w:val="bullet"/>
      <w:pStyle w:val="Bullet"/>
      <w:lvlText w:val=""/>
      <w:lvlJc w:val="left"/>
      <w:pPr>
        <w:tabs>
          <w:tab w:val="num" w:pos="454"/>
        </w:tabs>
        <w:ind w:left="454" w:hanging="454"/>
      </w:pPr>
      <w:rPr>
        <w:rFonts w:ascii="Symbol" w:hAnsi="Symbol" w:hint="default"/>
        <w:color w:val="333333"/>
      </w:rPr>
    </w:lvl>
    <w:lvl w:ilvl="1" w:tplc="837EEF22" w:tentative="1">
      <w:start w:val="1"/>
      <w:numFmt w:val="bullet"/>
      <w:lvlText w:val="o"/>
      <w:lvlJc w:val="left"/>
      <w:pPr>
        <w:tabs>
          <w:tab w:val="num" w:pos="1440"/>
        </w:tabs>
        <w:ind w:left="1440" w:hanging="360"/>
      </w:pPr>
      <w:rPr>
        <w:rFonts w:ascii="Courier New" w:hAnsi="Courier New" w:hint="default"/>
      </w:rPr>
    </w:lvl>
    <w:lvl w:ilvl="2" w:tplc="6EE6CE8C" w:tentative="1">
      <w:start w:val="1"/>
      <w:numFmt w:val="bullet"/>
      <w:lvlText w:val=""/>
      <w:lvlJc w:val="left"/>
      <w:pPr>
        <w:tabs>
          <w:tab w:val="num" w:pos="2160"/>
        </w:tabs>
        <w:ind w:left="2160" w:hanging="360"/>
      </w:pPr>
      <w:rPr>
        <w:rFonts w:ascii="Wingdings" w:hAnsi="Wingdings" w:hint="default"/>
      </w:rPr>
    </w:lvl>
    <w:lvl w:ilvl="3" w:tplc="78A6EEEC" w:tentative="1">
      <w:start w:val="1"/>
      <w:numFmt w:val="bullet"/>
      <w:lvlText w:val=""/>
      <w:lvlJc w:val="left"/>
      <w:pPr>
        <w:tabs>
          <w:tab w:val="num" w:pos="2880"/>
        </w:tabs>
        <w:ind w:left="2880" w:hanging="360"/>
      </w:pPr>
      <w:rPr>
        <w:rFonts w:ascii="Symbol" w:hAnsi="Symbol" w:hint="default"/>
      </w:rPr>
    </w:lvl>
    <w:lvl w:ilvl="4" w:tplc="84C86242" w:tentative="1">
      <w:start w:val="1"/>
      <w:numFmt w:val="bullet"/>
      <w:lvlText w:val="o"/>
      <w:lvlJc w:val="left"/>
      <w:pPr>
        <w:tabs>
          <w:tab w:val="num" w:pos="3600"/>
        </w:tabs>
        <w:ind w:left="3600" w:hanging="360"/>
      </w:pPr>
      <w:rPr>
        <w:rFonts w:ascii="Courier New" w:hAnsi="Courier New" w:hint="default"/>
      </w:rPr>
    </w:lvl>
    <w:lvl w:ilvl="5" w:tplc="063EF1B6" w:tentative="1">
      <w:start w:val="1"/>
      <w:numFmt w:val="bullet"/>
      <w:lvlText w:val=""/>
      <w:lvlJc w:val="left"/>
      <w:pPr>
        <w:tabs>
          <w:tab w:val="num" w:pos="4320"/>
        </w:tabs>
        <w:ind w:left="4320" w:hanging="360"/>
      </w:pPr>
      <w:rPr>
        <w:rFonts w:ascii="Wingdings" w:hAnsi="Wingdings" w:hint="default"/>
      </w:rPr>
    </w:lvl>
    <w:lvl w:ilvl="6" w:tplc="77600E84" w:tentative="1">
      <w:start w:val="1"/>
      <w:numFmt w:val="bullet"/>
      <w:lvlText w:val=""/>
      <w:lvlJc w:val="left"/>
      <w:pPr>
        <w:tabs>
          <w:tab w:val="num" w:pos="5040"/>
        </w:tabs>
        <w:ind w:left="5040" w:hanging="360"/>
      </w:pPr>
      <w:rPr>
        <w:rFonts w:ascii="Symbol" w:hAnsi="Symbol" w:hint="default"/>
      </w:rPr>
    </w:lvl>
    <w:lvl w:ilvl="7" w:tplc="257C5610" w:tentative="1">
      <w:start w:val="1"/>
      <w:numFmt w:val="bullet"/>
      <w:lvlText w:val="o"/>
      <w:lvlJc w:val="left"/>
      <w:pPr>
        <w:tabs>
          <w:tab w:val="num" w:pos="5760"/>
        </w:tabs>
        <w:ind w:left="5760" w:hanging="360"/>
      </w:pPr>
      <w:rPr>
        <w:rFonts w:ascii="Courier New" w:hAnsi="Courier New" w:hint="default"/>
      </w:rPr>
    </w:lvl>
    <w:lvl w:ilvl="8" w:tplc="238294E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86D4AEF"/>
    <w:multiLevelType w:val="hybridMultilevel"/>
    <w:tmpl w:val="04CED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91A3B9D"/>
    <w:multiLevelType w:val="hybridMultilevel"/>
    <w:tmpl w:val="4DE6BE0C"/>
    <w:lvl w:ilvl="0" w:tplc="C36EEF5C">
      <w:start w:val="1"/>
      <w:numFmt w:val="lowerLetter"/>
      <w:pStyle w:val="Level5a"/>
      <w:lvlText w:val="(%1)"/>
      <w:lvlJc w:val="left"/>
      <w:pPr>
        <w:ind w:left="1170" w:hanging="360"/>
      </w:pPr>
      <w:rPr>
        <w:rFonts w:hint="default"/>
        <w:color w:val="auto"/>
      </w:rPr>
    </w:lvl>
    <w:lvl w:ilvl="1" w:tplc="40090019">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13" w15:restartNumberingAfterBreak="0">
    <w:nsid w:val="4F926A09"/>
    <w:multiLevelType w:val="multilevel"/>
    <w:tmpl w:val="E1C01336"/>
    <w:lvl w:ilvl="0">
      <w:start w:val="1"/>
      <w:numFmt w:val="bullet"/>
      <w:pStyle w:val="TableListBullet"/>
      <w:lvlText w:val=""/>
      <w:lvlJc w:val="left"/>
      <w:pPr>
        <w:ind w:left="284" w:hanging="284"/>
      </w:pPr>
      <w:rPr>
        <w:rFonts w:ascii="Symbol" w:hAnsi="Symbol" w:hint="default"/>
        <w:color w:val="auto"/>
      </w:rPr>
    </w:lvl>
    <w:lvl w:ilvl="1">
      <w:start w:val="1"/>
      <w:numFmt w:val="bullet"/>
      <w:pStyle w:val="TableListBullet2"/>
      <w:lvlText w:val="─"/>
      <w:lvlJc w:val="left"/>
      <w:pPr>
        <w:ind w:left="568" w:hanging="284"/>
      </w:pPr>
      <w:rPr>
        <w:rFonts w:ascii="Calibri" w:hAnsi="Calibri" w:hint="default"/>
        <w:color w:val="auto"/>
      </w:rPr>
    </w:lvl>
    <w:lvl w:ilvl="2">
      <w:start w:val="1"/>
      <w:numFmt w:val="bullet"/>
      <w:pStyle w:val="TableListBullet3"/>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color w:val="auto"/>
      </w:rPr>
    </w:lvl>
    <w:lvl w:ilvl="4">
      <w:start w:val="1"/>
      <w:numFmt w:val="bullet"/>
      <w:lvlText w:val="─"/>
      <w:lvlJc w:val="left"/>
      <w:pPr>
        <w:ind w:left="1420" w:hanging="284"/>
      </w:pPr>
      <w:rPr>
        <w:rFonts w:ascii="Calibri" w:hAnsi="Calibri" w:hint="default"/>
        <w:color w:val="auto"/>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Calibri" w:hAnsi="Calibri" w:hint="default"/>
        <w:color w:val="auto"/>
      </w:rPr>
    </w:lvl>
    <w:lvl w:ilvl="8">
      <w:start w:val="1"/>
      <w:numFmt w:val="bullet"/>
      <w:lvlText w:val=""/>
      <w:lvlJc w:val="left"/>
      <w:pPr>
        <w:ind w:left="2556" w:hanging="284"/>
      </w:pPr>
      <w:rPr>
        <w:rFonts w:ascii="Wingdings" w:hAnsi="Wingdings" w:hint="default"/>
      </w:rPr>
    </w:lvl>
  </w:abstractNum>
  <w:abstractNum w:abstractNumId="14" w15:restartNumberingAfterBreak="0">
    <w:nsid w:val="5571285C"/>
    <w:multiLevelType w:val="multilevel"/>
    <w:tmpl w:val="5E7E7F78"/>
    <w:name w:val="AECOM Outline numbering2"/>
    <w:lvl w:ilvl="0">
      <w:start w:val="1"/>
      <w:numFmt w:val="decimal"/>
      <w:lvlRestart w:val="0"/>
      <w:lvlText w:val="%1."/>
      <w:lvlJc w:val="left"/>
      <w:pPr>
        <w:tabs>
          <w:tab w:val="num" w:pos="850"/>
        </w:tabs>
        <w:ind w:left="850" w:hanging="850"/>
      </w:pPr>
      <w:rPr>
        <w:rFonts w:hint="default"/>
      </w:rPr>
    </w:lvl>
    <w:lvl w:ilvl="1">
      <w:start w:val="1"/>
      <w:numFmt w:val="decimal"/>
      <w:lvlText w:val="%1.%2"/>
      <w:lvlJc w:val="left"/>
      <w:pPr>
        <w:tabs>
          <w:tab w:val="num" w:pos="850"/>
        </w:tabs>
        <w:ind w:left="850" w:hanging="850"/>
      </w:pPr>
      <w:rPr>
        <w:rFonts w:hint="default"/>
      </w:rPr>
    </w:lvl>
    <w:lvl w:ilvl="2">
      <w:start w:val="1"/>
      <w:numFmt w:val="decimal"/>
      <w:lvlText w:val="%1.%2.%3"/>
      <w:lvlJc w:val="left"/>
      <w:pPr>
        <w:tabs>
          <w:tab w:val="num" w:pos="850"/>
        </w:tabs>
        <w:ind w:left="850" w:hanging="850"/>
      </w:pPr>
      <w:rPr>
        <w:rFonts w:hint="default"/>
      </w:rPr>
    </w:lvl>
    <w:lvl w:ilvl="3">
      <w:start w:val="1"/>
      <w:numFmt w:val="decimal"/>
      <w:lvlText w:val="%1.%2.%3.%4"/>
      <w:lvlJc w:val="left"/>
      <w:pPr>
        <w:tabs>
          <w:tab w:val="num" w:pos="850"/>
        </w:tabs>
        <w:ind w:left="850" w:hanging="850"/>
      </w:pPr>
      <w:rPr>
        <w:rFonts w:hint="default"/>
      </w:rPr>
    </w:lvl>
    <w:lvl w:ilvl="4">
      <w:start w:val="1"/>
      <w:numFmt w:val="decimal"/>
      <w:pStyle w:val="Heading50"/>
      <w:lvlText w:val="%1.%2.%3.%4.%5"/>
      <w:lvlJc w:val="left"/>
      <w:pPr>
        <w:tabs>
          <w:tab w:val="num" w:pos="850"/>
        </w:tabs>
        <w:ind w:left="850" w:hanging="850"/>
      </w:pPr>
      <w:rPr>
        <w:rFonts w:hint="default"/>
      </w:rPr>
    </w:lvl>
    <w:lvl w:ilvl="5">
      <w:start w:val="1"/>
      <w:numFmt w:val="decimal"/>
      <w:lvlText w:val="%1.%2.%3.%4.%5.%6"/>
      <w:lvlJc w:val="left"/>
      <w:pPr>
        <w:tabs>
          <w:tab w:val="num" w:pos="850"/>
        </w:tabs>
        <w:ind w:left="850" w:hanging="850"/>
      </w:pPr>
      <w:rPr>
        <w:rFonts w:hint="default"/>
      </w:rPr>
    </w:lvl>
    <w:lvl w:ilvl="6">
      <w:start w:val="1"/>
      <w:numFmt w:val="decimal"/>
      <w:lvlText w:val="%1.%2.%3.%4.%5.%6.%7"/>
      <w:lvlJc w:val="left"/>
      <w:pPr>
        <w:tabs>
          <w:tab w:val="num" w:pos="850"/>
        </w:tabs>
        <w:ind w:left="850" w:hanging="850"/>
      </w:pPr>
      <w:rPr>
        <w:rFonts w:hint="default"/>
      </w:rPr>
    </w:lvl>
    <w:lvl w:ilvl="7">
      <w:start w:val="1"/>
      <w:numFmt w:val="decimal"/>
      <w:lvlText w:val="%1.%2.%3.%4.%5.%6.%7.%8"/>
      <w:lvlJc w:val="left"/>
      <w:pPr>
        <w:tabs>
          <w:tab w:val="num" w:pos="850"/>
        </w:tabs>
        <w:ind w:left="850" w:hanging="850"/>
      </w:pPr>
      <w:rPr>
        <w:rFonts w:hint="default"/>
      </w:rPr>
    </w:lvl>
    <w:lvl w:ilvl="8">
      <w:start w:val="1"/>
      <w:numFmt w:val="decimal"/>
      <w:lvlText w:val="%1.%2.%3.%4.%5.%6.%7.%8.%9"/>
      <w:lvlJc w:val="left"/>
      <w:pPr>
        <w:tabs>
          <w:tab w:val="num" w:pos="850"/>
        </w:tabs>
        <w:ind w:left="850" w:hanging="850"/>
      </w:pPr>
      <w:rPr>
        <w:rFonts w:hint="default"/>
      </w:rPr>
    </w:lvl>
  </w:abstractNum>
  <w:abstractNum w:abstractNumId="15" w15:restartNumberingAfterBreak="0">
    <w:nsid w:val="61DD3965"/>
    <w:multiLevelType w:val="multilevel"/>
    <w:tmpl w:val="21BA3F5A"/>
    <w:lvl w:ilvl="0">
      <w:start w:val="500"/>
      <w:numFmt w:val="decimal"/>
      <w:pStyle w:val="N1"/>
      <w:lvlText w:val="7B%1"/>
      <w:lvlJc w:val="left"/>
      <w:pPr>
        <w:ind w:left="1418" w:hanging="1418"/>
      </w:pPr>
      <w:rPr>
        <w:rFonts w:hint="default"/>
      </w:rPr>
    </w:lvl>
    <w:lvl w:ilvl="1">
      <w:start w:val="9"/>
      <w:numFmt w:val="decimalZero"/>
      <w:pStyle w:val="N2"/>
      <w:lvlText w:val="7B5%2"/>
      <w:lvlJc w:val="left"/>
      <w:pPr>
        <w:ind w:left="1418" w:hanging="698"/>
      </w:pPr>
      <w:rPr>
        <w:rFonts w:hint="default"/>
        <w:b/>
      </w:rPr>
    </w:lvl>
    <w:lvl w:ilvl="2">
      <w:start w:val="1"/>
      <w:numFmt w:val="decimal"/>
      <w:pStyle w:val="N3"/>
      <w:lvlText w:val="7B510.%3"/>
      <w:lvlJc w:val="left"/>
      <w:pPr>
        <w:ind w:left="1266" w:hanging="698"/>
      </w:pPr>
      <w:rPr>
        <w:rFonts w:hint="default"/>
        <w:b/>
      </w:rPr>
    </w:lvl>
    <w:lvl w:ilvl="3">
      <w:start w:val="1"/>
      <w:numFmt w:val="decimal"/>
      <w:pStyle w:val="N4"/>
      <w:lvlText w:val="7B5%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62AE7FF1"/>
    <w:multiLevelType w:val="hybridMultilevel"/>
    <w:tmpl w:val="448E75A0"/>
    <w:lvl w:ilvl="0" w:tplc="F724E858">
      <w:start w:val="1"/>
      <w:numFmt w:val="lowerLetter"/>
      <w:pStyle w:val="para2"/>
      <w:lvlText w:val="%1."/>
      <w:lvlJc w:val="left"/>
      <w:pPr>
        <w:tabs>
          <w:tab w:val="num" w:pos="2160"/>
        </w:tabs>
        <w:ind w:left="2160" w:hanging="72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7" w15:restartNumberingAfterBreak="0">
    <w:nsid w:val="659A027C"/>
    <w:multiLevelType w:val="multilevel"/>
    <w:tmpl w:val="B34030EC"/>
    <w:lvl w:ilvl="0">
      <w:start w:val="1"/>
      <w:numFmt w:val="decimal"/>
      <w:pStyle w:val="ListNumber"/>
      <w:lvlText w:val="%1."/>
      <w:lvlJc w:val="left"/>
      <w:pPr>
        <w:ind w:left="425" w:hanging="425"/>
      </w:pPr>
      <w:rPr>
        <w:rFonts w:hint="default"/>
      </w:rPr>
    </w:lvl>
    <w:lvl w:ilvl="1">
      <w:start w:val="1"/>
      <w:numFmt w:val="lowerLetter"/>
      <w:pStyle w:val="ListNumber2"/>
      <w:lvlText w:val="%2."/>
      <w:lvlJc w:val="left"/>
      <w:pPr>
        <w:tabs>
          <w:tab w:val="num" w:pos="850"/>
        </w:tabs>
        <w:ind w:left="850" w:hanging="425"/>
      </w:pPr>
      <w:rPr>
        <w:rFonts w:hint="default"/>
      </w:rPr>
    </w:lvl>
    <w:lvl w:ilvl="2">
      <w:start w:val="1"/>
      <w:numFmt w:val="lowerRoman"/>
      <w:pStyle w:val="ListNumber3"/>
      <w:lvlText w:val="%3."/>
      <w:lvlJc w:val="left"/>
      <w:pPr>
        <w:tabs>
          <w:tab w:val="num" w:pos="1275"/>
        </w:tabs>
        <w:ind w:left="1275" w:hanging="425"/>
      </w:pPr>
      <w:rPr>
        <w:rFonts w:hint="default"/>
      </w:rPr>
    </w:lvl>
    <w:lvl w:ilvl="3">
      <w:start w:val="1"/>
      <w:numFmt w:val="decimal"/>
      <w:lvlText w:val="%4."/>
      <w:lvlJc w:val="left"/>
      <w:pPr>
        <w:tabs>
          <w:tab w:val="num" w:pos="1700"/>
        </w:tabs>
        <w:ind w:left="1700" w:hanging="425"/>
      </w:pPr>
      <w:rPr>
        <w:rFonts w:hint="default"/>
      </w:rPr>
    </w:lvl>
    <w:lvl w:ilvl="4">
      <w:start w:val="1"/>
      <w:numFmt w:val="lowerLetter"/>
      <w:lvlText w:val="%5."/>
      <w:lvlJc w:val="left"/>
      <w:pPr>
        <w:tabs>
          <w:tab w:val="num" w:pos="2125"/>
        </w:tabs>
        <w:ind w:left="2125" w:hanging="425"/>
      </w:pPr>
      <w:rPr>
        <w:rFonts w:hint="default"/>
      </w:rPr>
    </w:lvl>
    <w:lvl w:ilvl="5">
      <w:start w:val="1"/>
      <w:numFmt w:val="lowerRoman"/>
      <w:lvlText w:val="%6."/>
      <w:lvlJc w:val="right"/>
      <w:pPr>
        <w:tabs>
          <w:tab w:val="num" w:pos="2550"/>
        </w:tabs>
        <w:ind w:left="2550" w:hanging="425"/>
      </w:pPr>
      <w:rPr>
        <w:rFonts w:hint="default"/>
      </w:rPr>
    </w:lvl>
    <w:lvl w:ilvl="6">
      <w:start w:val="1"/>
      <w:numFmt w:val="decimal"/>
      <w:lvlText w:val="%7."/>
      <w:lvlJc w:val="left"/>
      <w:pPr>
        <w:tabs>
          <w:tab w:val="num" w:pos="2975"/>
        </w:tabs>
        <w:ind w:left="2975" w:hanging="425"/>
      </w:pPr>
      <w:rPr>
        <w:rFonts w:hint="default"/>
      </w:rPr>
    </w:lvl>
    <w:lvl w:ilvl="7">
      <w:start w:val="1"/>
      <w:numFmt w:val="lowerLetter"/>
      <w:lvlText w:val="%8."/>
      <w:lvlJc w:val="left"/>
      <w:pPr>
        <w:tabs>
          <w:tab w:val="num" w:pos="3400"/>
        </w:tabs>
        <w:ind w:left="3400" w:hanging="425"/>
      </w:pPr>
      <w:rPr>
        <w:rFonts w:hint="default"/>
      </w:rPr>
    </w:lvl>
    <w:lvl w:ilvl="8">
      <w:start w:val="1"/>
      <w:numFmt w:val="lowerRoman"/>
      <w:lvlText w:val="%9."/>
      <w:lvlJc w:val="right"/>
      <w:pPr>
        <w:tabs>
          <w:tab w:val="num" w:pos="3825"/>
        </w:tabs>
        <w:ind w:left="3825" w:hanging="425"/>
      </w:pPr>
      <w:rPr>
        <w:rFonts w:hint="default"/>
      </w:rPr>
    </w:lvl>
  </w:abstractNum>
  <w:abstractNum w:abstractNumId="18" w15:restartNumberingAfterBreak="0">
    <w:nsid w:val="6EFE498B"/>
    <w:multiLevelType w:val="multilevel"/>
    <w:tmpl w:val="D88893D6"/>
    <w:lvl w:ilvl="0">
      <w:start w:val="1"/>
      <w:numFmt w:val="bullet"/>
      <w:pStyle w:val="ListBullet"/>
      <w:lvlText w:val=""/>
      <w:lvlJc w:val="left"/>
      <w:pPr>
        <w:tabs>
          <w:tab w:val="num" w:pos="425"/>
        </w:tabs>
        <w:ind w:left="425" w:hanging="425"/>
      </w:pPr>
      <w:rPr>
        <w:rFonts w:ascii="Symbol" w:hAnsi="Symbol" w:hint="default"/>
        <w:color w:val="auto"/>
      </w:rPr>
    </w:lvl>
    <w:lvl w:ilvl="1">
      <w:start w:val="1"/>
      <w:numFmt w:val="bullet"/>
      <w:pStyle w:val="ListBullet2"/>
      <w:lvlText w:val="─"/>
      <w:lvlJc w:val="left"/>
      <w:pPr>
        <w:tabs>
          <w:tab w:val="num" w:pos="851"/>
        </w:tabs>
        <w:ind w:left="850" w:hanging="425"/>
      </w:pPr>
      <w:rPr>
        <w:rFonts w:ascii="Calibri" w:hAnsi="Calibri" w:hint="default"/>
        <w:color w:val="auto"/>
      </w:rPr>
    </w:lvl>
    <w:lvl w:ilvl="2">
      <w:start w:val="1"/>
      <w:numFmt w:val="bullet"/>
      <w:pStyle w:val="ListBullet3"/>
      <w:lvlText w:val=""/>
      <w:lvlJc w:val="left"/>
      <w:pPr>
        <w:tabs>
          <w:tab w:val="num" w:pos="1276"/>
        </w:tabs>
        <w:ind w:left="1275" w:hanging="425"/>
      </w:pPr>
      <w:rPr>
        <w:rFonts w:ascii="Wingdings" w:hAnsi="Wingdings" w:hint="default"/>
        <w:color w:val="auto"/>
      </w:rPr>
    </w:lvl>
    <w:lvl w:ilvl="3">
      <w:start w:val="1"/>
      <w:numFmt w:val="bullet"/>
      <w:lvlText w:val=""/>
      <w:lvlJc w:val="left"/>
      <w:pPr>
        <w:ind w:left="1700" w:hanging="425"/>
      </w:pPr>
      <w:rPr>
        <w:rFonts w:ascii="Symbol" w:hAnsi="Symbol" w:hint="default"/>
      </w:rPr>
    </w:lvl>
    <w:lvl w:ilvl="4">
      <w:start w:val="1"/>
      <w:numFmt w:val="bullet"/>
      <w:lvlText w:val="─"/>
      <w:lvlJc w:val="left"/>
      <w:pPr>
        <w:ind w:left="2125" w:hanging="425"/>
      </w:pPr>
      <w:rPr>
        <w:rFonts w:ascii="Calibri" w:hAnsi="Calibri" w:hint="default"/>
        <w:color w:val="auto"/>
      </w:rPr>
    </w:lvl>
    <w:lvl w:ilvl="5">
      <w:start w:val="1"/>
      <w:numFmt w:val="bullet"/>
      <w:lvlText w:val=""/>
      <w:lvlJc w:val="left"/>
      <w:pPr>
        <w:tabs>
          <w:tab w:val="num" w:pos="2346"/>
        </w:tabs>
        <w:ind w:left="2550" w:hanging="425"/>
      </w:pPr>
      <w:rPr>
        <w:rFonts w:ascii="Wingdings" w:hAnsi="Wingdings" w:hint="default"/>
      </w:rPr>
    </w:lvl>
    <w:lvl w:ilvl="6">
      <w:start w:val="1"/>
      <w:numFmt w:val="bullet"/>
      <w:lvlText w:val=""/>
      <w:lvlJc w:val="left"/>
      <w:pPr>
        <w:tabs>
          <w:tab w:val="num" w:pos="2630"/>
        </w:tabs>
        <w:ind w:left="2975" w:hanging="425"/>
      </w:pPr>
      <w:rPr>
        <w:rFonts w:ascii="Symbol" w:hAnsi="Symbol" w:hint="default"/>
      </w:rPr>
    </w:lvl>
    <w:lvl w:ilvl="7">
      <w:start w:val="1"/>
      <w:numFmt w:val="bullet"/>
      <w:lvlText w:val="─"/>
      <w:lvlJc w:val="left"/>
      <w:pPr>
        <w:tabs>
          <w:tab w:val="num" w:pos="2914"/>
        </w:tabs>
        <w:ind w:left="3400" w:hanging="425"/>
      </w:pPr>
      <w:rPr>
        <w:rFonts w:ascii="Calibri" w:hAnsi="Calibri" w:hint="default"/>
        <w:color w:val="auto"/>
      </w:rPr>
    </w:lvl>
    <w:lvl w:ilvl="8">
      <w:start w:val="1"/>
      <w:numFmt w:val="bullet"/>
      <w:lvlText w:val=""/>
      <w:lvlJc w:val="left"/>
      <w:pPr>
        <w:tabs>
          <w:tab w:val="num" w:pos="3198"/>
        </w:tabs>
        <w:ind w:left="3825" w:hanging="425"/>
      </w:pPr>
      <w:rPr>
        <w:rFonts w:ascii="Wingdings" w:hAnsi="Wingdings" w:hint="default"/>
      </w:rPr>
    </w:lvl>
  </w:abstractNum>
  <w:abstractNum w:abstractNumId="19" w15:restartNumberingAfterBreak="0">
    <w:nsid w:val="78966EC7"/>
    <w:multiLevelType w:val="hybridMultilevel"/>
    <w:tmpl w:val="256C2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B8E557E"/>
    <w:multiLevelType w:val="multilevel"/>
    <w:tmpl w:val="ACD62A56"/>
    <w:lvl w:ilvl="0">
      <w:start w:val="1"/>
      <w:numFmt w:val="decimal"/>
      <w:pStyle w:val="05number1"/>
      <w:lvlText w:val="%1."/>
      <w:lvlJc w:val="left"/>
      <w:pPr>
        <w:ind w:left="720" w:hanging="360"/>
      </w:pPr>
      <w:rPr>
        <w:rFonts w:ascii="Arial" w:hAnsi="Arial" w:hint="default"/>
        <w:b w:val="0"/>
        <w:color w:val="002960"/>
        <w:sz w:val="22"/>
      </w:rPr>
    </w:lvl>
    <w:lvl w:ilvl="1">
      <w:start w:val="1"/>
      <w:numFmt w:val="lowerLetter"/>
      <w:lvlText w:val="%2."/>
      <w:lvlJc w:val="left"/>
      <w:pPr>
        <w:tabs>
          <w:tab w:val="num" w:pos="646"/>
        </w:tabs>
        <w:ind w:left="646" w:hanging="289"/>
      </w:pPr>
      <w:rPr>
        <w:rFonts w:ascii="Arial" w:hAnsi="Arial" w:hint="default"/>
        <w:color w:val="auto"/>
        <w:sz w:val="22"/>
      </w:rPr>
    </w:lvl>
    <w:lvl w:ilvl="2">
      <w:start w:val="1"/>
      <w:numFmt w:val="decimal"/>
      <w:lvlText w:val="%3)"/>
      <w:lvlJc w:val="left"/>
      <w:pPr>
        <w:tabs>
          <w:tab w:val="num" w:pos="924"/>
        </w:tabs>
        <w:ind w:left="924" w:hanging="278"/>
      </w:pPr>
      <w:rPr>
        <w:rFonts w:ascii="Arial" w:hAnsi="Arial" w:hint="default"/>
        <w:color w:val="auto"/>
        <w:sz w:val="22"/>
      </w:rPr>
    </w:lvl>
    <w:lvl w:ilvl="3">
      <w:start w:val="1"/>
      <w:numFmt w:val="lowerLetter"/>
      <w:lvlText w:val="%4)"/>
      <w:lvlJc w:val="left"/>
      <w:pPr>
        <w:tabs>
          <w:tab w:val="num" w:pos="1213"/>
        </w:tabs>
        <w:ind w:left="1213" w:hanging="289"/>
      </w:pPr>
      <w:rPr>
        <w:rFonts w:ascii="Arial" w:hAnsi="Arial" w:hint="default"/>
        <w:b w:val="0"/>
        <w:i w:val="0"/>
        <w:color w:val="auto"/>
        <w:sz w:val="22"/>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num w:numId="1" w16cid:durableId="1965116438">
    <w:abstractNumId w:val="19"/>
  </w:num>
  <w:num w:numId="2" w16cid:durableId="1558397010">
    <w:abstractNumId w:val="4"/>
  </w:num>
  <w:num w:numId="3" w16cid:durableId="1395011616">
    <w:abstractNumId w:val="11"/>
  </w:num>
  <w:num w:numId="4" w16cid:durableId="11736073">
    <w:abstractNumId w:val="14"/>
  </w:num>
  <w:num w:numId="5" w16cid:durableId="1892958901">
    <w:abstractNumId w:val="17"/>
  </w:num>
  <w:num w:numId="6" w16cid:durableId="291986478">
    <w:abstractNumId w:val="8"/>
  </w:num>
  <w:num w:numId="7" w16cid:durableId="1949312588">
    <w:abstractNumId w:val="13"/>
  </w:num>
  <w:num w:numId="8" w16cid:durableId="523715867">
    <w:abstractNumId w:val="9"/>
  </w:num>
  <w:num w:numId="9" w16cid:durableId="1337490564">
    <w:abstractNumId w:val="18"/>
  </w:num>
  <w:num w:numId="10" w16cid:durableId="932974482">
    <w:abstractNumId w:val="10"/>
  </w:num>
  <w:num w:numId="11" w16cid:durableId="1366253420">
    <w:abstractNumId w:val="3"/>
  </w:num>
  <w:num w:numId="12" w16cid:durableId="1048722508">
    <w:abstractNumId w:val="7"/>
  </w:num>
  <w:num w:numId="13" w16cid:durableId="1028994943">
    <w:abstractNumId w:val="20"/>
  </w:num>
  <w:num w:numId="14" w16cid:durableId="229773842">
    <w:abstractNumId w:val="6"/>
  </w:num>
  <w:num w:numId="15" w16cid:durableId="431631029">
    <w:abstractNumId w:val="5"/>
  </w:num>
  <w:num w:numId="16" w16cid:durableId="686562907">
    <w:abstractNumId w:val="16"/>
  </w:num>
  <w:num w:numId="17" w16cid:durableId="1774667260">
    <w:abstractNumId w:val="15"/>
  </w:num>
  <w:num w:numId="18" w16cid:durableId="881939558">
    <w:abstractNumId w:val="2"/>
    <w:lvlOverride w:ilvl="0">
      <w:startOverride w:val="1"/>
    </w:lvlOverride>
  </w:num>
  <w:num w:numId="19" w16cid:durableId="576937562">
    <w:abstractNumId w:val="12"/>
  </w:num>
  <w:num w:numId="20" w16cid:durableId="350688322">
    <w:abstractNumId w:val="0"/>
  </w:num>
  <w:num w:numId="21" w16cid:durableId="385645772">
    <w:abstractNumId w:val="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47730"/>
    <w:rsid w:val="00032D0C"/>
    <w:rsid w:val="00034616"/>
    <w:rsid w:val="0006063C"/>
    <w:rsid w:val="000825B2"/>
    <w:rsid w:val="00143999"/>
    <w:rsid w:val="0015074B"/>
    <w:rsid w:val="001714B1"/>
    <w:rsid w:val="001A02B0"/>
    <w:rsid w:val="001A2AF3"/>
    <w:rsid w:val="001D615B"/>
    <w:rsid w:val="002360FE"/>
    <w:rsid w:val="00272413"/>
    <w:rsid w:val="0028088E"/>
    <w:rsid w:val="0029639D"/>
    <w:rsid w:val="002A231F"/>
    <w:rsid w:val="002A6740"/>
    <w:rsid w:val="002B2FFA"/>
    <w:rsid w:val="00302D97"/>
    <w:rsid w:val="00326F90"/>
    <w:rsid w:val="00354FB7"/>
    <w:rsid w:val="00392883"/>
    <w:rsid w:val="003C3304"/>
    <w:rsid w:val="003F5F52"/>
    <w:rsid w:val="004241DB"/>
    <w:rsid w:val="004378B1"/>
    <w:rsid w:val="0048196D"/>
    <w:rsid w:val="004E3D80"/>
    <w:rsid w:val="00523305"/>
    <w:rsid w:val="0054056E"/>
    <w:rsid w:val="00573F85"/>
    <w:rsid w:val="005B3872"/>
    <w:rsid w:val="00646D50"/>
    <w:rsid w:val="006E11BB"/>
    <w:rsid w:val="00743291"/>
    <w:rsid w:val="00745436"/>
    <w:rsid w:val="00781525"/>
    <w:rsid w:val="007816BC"/>
    <w:rsid w:val="007C3FF1"/>
    <w:rsid w:val="007D6CA0"/>
    <w:rsid w:val="007F3393"/>
    <w:rsid w:val="00872B0C"/>
    <w:rsid w:val="00946031"/>
    <w:rsid w:val="00A02A51"/>
    <w:rsid w:val="00AA1D8D"/>
    <w:rsid w:val="00B05625"/>
    <w:rsid w:val="00B47730"/>
    <w:rsid w:val="00B90B7F"/>
    <w:rsid w:val="00BF6470"/>
    <w:rsid w:val="00C019AD"/>
    <w:rsid w:val="00C13BF1"/>
    <w:rsid w:val="00C23AA6"/>
    <w:rsid w:val="00CB0664"/>
    <w:rsid w:val="00CE152F"/>
    <w:rsid w:val="00CF519D"/>
    <w:rsid w:val="00D54837"/>
    <w:rsid w:val="00D668AD"/>
    <w:rsid w:val="00EC3885"/>
    <w:rsid w:val="00EE11B6"/>
    <w:rsid w:val="00F40D02"/>
    <w:rsid w:val="00FB3D3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994483"/>
  <w15:docId w15:val="{6DB7402D-D5D0-4945-84A2-7C7B8C0CF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8"/>
        <w:szCs w:val="18"/>
        <w:lang w:val="en-US" w:eastAsia="en-US" w:bidi="ar-SA"/>
      </w:rPr>
    </w:rPrDefault>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9" w:unhideWhenUsed="1" w:qFormat="1"/>
    <w:lsdException w:name="List Bullet 4" w:semiHidden="1" w:unhideWhenUsed="1"/>
    <w:lsdException w:name="List Bullet 5" w:semiHidden="1" w:unhideWhenUsed="1"/>
    <w:lsdException w:name="List Number 2" w:semiHidden="1" w:uiPriority="11" w:unhideWhenUsed="1" w:qFormat="1"/>
    <w:lsdException w:name="List Number 3" w:semiHidden="1" w:uiPriority="0" w:unhideWhenUsed="1" w:qFormat="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0"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8196D"/>
    <w:pPr>
      <w:tabs>
        <w:tab w:val="left" w:pos="284"/>
      </w:tabs>
      <w:spacing w:after="200" w:line="300" w:lineRule="atLeast"/>
      <w:jc w:val="both"/>
    </w:pPr>
    <w:rPr>
      <w:kern w:val="18"/>
      <w:sz w:val="20"/>
    </w:rPr>
  </w:style>
  <w:style w:type="paragraph" w:styleId="Heading1">
    <w:name w:val="heading 1"/>
    <w:aliases w:val="título 1,App1,1 ghost,g,header 1,headone,Main Section,LetHead1,MisHead1,Normalhead1,l1,Normal Heading 1,h1,H1,1,Part,heading 1,HEADING 1,051,Section Heading,numbered indent 1,ni1,Hanging 1 Indent,Numbered indent 1,MainHeader,Main Secti,Nivå 1"/>
    <w:basedOn w:val="Normal"/>
    <w:next w:val="BodyText"/>
    <w:link w:val="Heading1Char"/>
    <w:qFormat/>
    <w:rsid w:val="0048196D"/>
    <w:pPr>
      <w:keepNext/>
      <w:keepLines/>
      <w:numPr>
        <w:numId w:val="20"/>
      </w:numPr>
      <w:tabs>
        <w:tab w:val="clear" w:pos="284"/>
        <w:tab w:val="left" w:pos="864"/>
      </w:tabs>
      <w:spacing w:after="300" w:line="240" w:lineRule="auto"/>
      <w:outlineLvl w:val="0"/>
    </w:pPr>
    <w:rPr>
      <w:rFonts w:ascii="Arial" w:eastAsiaTheme="majorEastAsia" w:hAnsi="Arial" w:cstheme="majorBidi"/>
      <w:b/>
      <w:bCs/>
      <w:caps/>
      <w:sz w:val="26"/>
      <w:szCs w:val="28"/>
    </w:rPr>
  </w:style>
  <w:style w:type="paragraph" w:styleId="Heading2">
    <w:name w:val="heading 2"/>
    <w:aliases w:val="h2,Oscar Faber 2,Section,o,9.1   Heading 2,3,H2,BMT Heading 2,(SubSection),Se,Heading 2 Char Char Char,Para Nos,(SubSection) Char,MVA2,L2,Section head,SH,Section1,L21,Section head1,SH1,h21,Se1,RCL H2,F4 Heading 2 - SubSection,WMAHeading2,h,H-2"/>
    <w:basedOn w:val="Heading1"/>
    <w:next w:val="BodyText"/>
    <w:link w:val="Heading2Char"/>
    <w:qFormat/>
    <w:rsid w:val="0048196D"/>
    <w:pPr>
      <w:numPr>
        <w:ilvl w:val="1"/>
      </w:numPr>
      <w:outlineLvl w:val="1"/>
    </w:pPr>
    <w:rPr>
      <w:rFonts w:cstheme="majorHAnsi"/>
      <w:bCs w:val="0"/>
      <w:caps w:val="0"/>
      <w:sz w:val="24"/>
      <w:szCs w:val="24"/>
    </w:rPr>
  </w:style>
  <w:style w:type="paragraph" w:styleId="Heading3">
    <w:name w:val="heading 3"/>
    <w:aliases w:val="BMT Heading 3,l3,CT,LetHead3,Normal Heading 3,MisHead3,Normalhead3,H3,sub-sub,Subhead B,h31,31,h32,32,h33,33,h34,34,h35,35,sub-sub1,sub-sub2,sub-sub3,sub-sub4,sub section header,311,sub-sub11,subsect,Titre 3,heading 3,C Sub-Sub/Italic,053,Re"/>
    <w:basedOn w:val="Normal"/>
    <w:next w:val="BodyText"/>
    <w:link w:val="Heading3Char"/>
    <w:qFormat/>
    <w:rsid w:val="0048196D"/>
    <w:pPr>
      <w:keepNext/>
      <w:keepLines/>
      <w:numPr>
        <w:ilvl w:val="2"/>
        <w:numId w:val="20"/>
      </w:numPr>
      <w:tabs>
        <w:tab w:val="clear" w:pos="284"/>
        <w:tab w:val="left" w:pos="994"/>
      </w:tabs>
      <w:spacing w:after="300" w:line="240" w:lineRule="auto"/>
      <w:jc w:val="left"/>
      <w:outlineLvl w:val="2"/>
    </w:pPr>
    <w:rPr>
      <w:rFonts w:ascii="Arial" w:eastAsiaTheme="majorEastAsia" w:hAnsi="Arial" w:cstheme="majorBidi"/>
      <w:b/>
      <w:bCs/>
      <w:noProof/>
      <w:sz w:val="22"/>
    </w:rPr>
  </w:style>
  <w:style w:type="paragraph" w:styleId="Heading4">
    <w:name w:val="heading 4"/>
    <w:aliases w:val="heading 4,Sub-Clause Sub-paragraph"/>
    <w:basedOn w:val="Normal"/>
    <w:next w:val="BodyText"/>
    <w:link w:val="Heading4Char"/>
    <w:qFormat/>
    <w:rsid w:val="0048196D"/>
    <w:pPr>
      <w:keepNext/>
      <w:keepLines/>
      <w:numPr>
        <w:ilvl w:val="3"/>
        <w:numId w:val="20"/>
      </w:numPr>
      <w:tabs>
        <w:tab w:val="clear" w:pos="284"/>
      </w:tabs>
      <w:spacing w:after="300" w:line="240" w:lineRule="auto"/>
      <w:outlineLvl w:val="3"/>
    </w:pPr>
    <w:rPr>
      <w:rFonts w:ascii="Arial" w:eastAsiaTheme="majorEastAsia" w:hAnsi="Arial" w:cstheme="majorBidi"/>
      <w:b/>
      <w:bCs/>
      <w:iCs/>
    </w:rPr>
  </w:style>
  <w:style w:type="paragraph" w:styleId="Heading50">
    <w:name w:val="heading 5"/>
    <w:aliases w:val="h5"/>
    <w:basedOn w:val="Normal"/>
    <w:next w:val="BodyText"/>
    <w:link w:val="Heading5Char"/>
    <w:semiHidden/>
    <w:unhideWhenUsed/>
    <w:qFormat/>
    <w:rsid w:val="0048196D"/>
    <w:pPr>
      <w:keepNext/>
      <w:keepLines/>
      <w:numPr>
        <w:ilvl w:val="4"/>
        <w:numId w:val="4"/>
      </w:numPr>
      <w:spacing w:before="120"/>
      <w:outlineLvl w:val="4"/>
    </w:pPr>
    <w:rPr>
      <w:rFonts w:asciiTheme="majorHAnsi" w:eastAsiaTheme="majorEastAsia" w:hAnsiTheme="majorHAnsi" w:cstheme="majorBidi"/>
      <w:b/>
      <w:color w:val="4F81BD" w:themeColor="accent1"/>
    </w:rPr>
  </w:style>
  <w:style w:type="paragraph" w:styleId="Heading6">
    <w:name w:val="heading 6"/>
    <w:aliases w:val="CV,Points in Text"/>
    <w:basedOn w:val="Normal"/>
    <w:next w:val="Normal"/>
    <w:link w:val="Heading6Char"/>
    <w:semiHidden/>
    <w:unhideWhenUsed/>
    <w:qFormat/>
    <w:rsid w:val="0048196D"/>
    <w:pPr>
      <w:keepNext/>
      <w:keepLines/>
      <w:numPr>
        <w:ilvl w:val="5"/>
        <w:numId w:val="20"/>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48196D"/>
    <w:pPr>
      <w:keepNext/>
      <w:keepLines/>
      <w:numPr>
        <w:ilvl w:val="6"/>
        <w:numId w:val="20"/>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aliases w:val="Appendix Level 2"/>
    <w:basedOn w:val="Normal"/>
    <w:next w:val="Normal"/>
    <w:link w:val="Heading8Char"/>
    <w:semiHidden/>
    <w:unhideWhenUsed/>
    <w:qFormat/>
    <w:rsid w:val="0048196D"/>
    <w:pPr>
      <w:keepNext/>
      <w:keepLines/>
      <w:numPr>
        <w:ilvl w:val="7"/>
        <w:numId w:val="20"/>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aliases w:val="var,Appendix Level 3"/>
    <w:basedOn w:val="Normal"/>
    <w:next w:val="Normal"/>
    <w:link w:val="Heading9Char"/>
    <w:semiHidden/>
    <w:unhideWhenUsed/>
    <w:qFormat/>
    <w:rsid w:val="0048196D"/>
    <w:pPr>
      <w:keepNext/>
      <w:keepLines/>
      <w:numPr>
        <w:ilvl w:val="8"/>
        <w:numId w:val="20"/>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Chapter Name,page-header,ph,Head,Char Char, Char Char,HeaderPort,even,2nd pg,1st page,En-tête1,Memo"/>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aliases w:val="Chapter Name Char,page-header Char,ph Char,Head Char,Char Char Char1, Char Char Char,HeaderPort Char,even Char,2nd pg Char,1st page Char,En-tête1 Char,Memo Char"/>
    <w:basedOn w:val="DefaultParagraphFont"/>
    <w:link w:val="Header"/>
    <w:uiPriority w:val="99"/>
    <w:rsid w:val="00E618BF"/>
  </w:style>
  <w:style w:type="paragraph" w:styleId="Footer">
    <w:name w:val="footer"/>
    <w:aliases w:val="ERMF,BMCL,Pied de page1"/>
    <w:basedOn w:val="Normal"/>
    <w:link w:val="FooterChar"/>
    <w:uiPriority w:val="99"/>
    <w:unhideWhenUsed/>
    <w:qFormat/>
    <w:rsid w:val="0048196D"/>
    <w:pPr>
      <w:tabs>
        <w:tab w:val="center" w:pos="4513"/>
        <w:tab w:val="right" w:pos="9026"/>
      </w:tabs>
      <w:spacing w:line="240" w:lineRule="auto"/>
    </w:pPr>
    <w:rPr>
      <w:noProof/>
      <w:sz w:val="14"/>
    </w:rPr>
  </w:style>
  <w:style w:type="character" w:customStyle="1" w:styleId="FooterChar">
    <w:name w:val="Footer Char"/>
    <w:aliases w:val="ERMF Char,BMCL Char,Pied de page1 Char"/>
    <w:basedOn w:val="DefaultParagraphFont"/>
    <w:link w:val="Footer"/>
    <w:uiPriority w:val="99"/>
    <w:rsid w:val="0048196D"/>
    <w:rPr>
      <w:noProof/>
      <w:kern w:val="18"/>
      <w:sz w:val="14"/>
    </w:rPr>
  </w:style>
  <w:style w:type="paragraph" w:styleId="NoSpacing">
    <w:name w:val="No Spacing"/>
    <w:aliases w:val="Table Format"/>
    <w:link w:val="NoSpacingChar"/>
    <w:uiPriority w:val="1"/>
    <w:unhideWhenUsed/>
    <w:qFormat/>
    <w:rsid w:val="0048196D"/>
    <w:pPr>
      <w:tabs>
        <w:tab w:val="left" w:pos="284"/>
      </w:tabs>
    </w:pPr>
  </w:style>
  <w:style w:type="character" w:customStyle="1" w:styleId="Heading1Char">
    <w:name w:val="Heading 1 Char"/>
    <w:aliases w:val="título 1 Char,App1 Char,1 ghost Char,g Char,header 1 Char,headone Char,Main Section Char,LetHead1 Char,MisHead1 Char,Normalhead1 Char,l1 Char,Normal Heading 1 Char,h1 Char,H1 Char,1 Char,Part Char,heading 1 Char,HEADING 1 Char,051 Char"/>
    <w:basedOn w:val="DefaultParagraphFont"/>
    <w:link w:val="Heading1"/>
    <w:rsid w:val="0048196D"/>
    <w:rPr>
      <w:rFonts w:ascii="Arial" w:eastAsiaTheme="majorEastAsia" w:hAnsi="Arial" w:cstheme="majorBidi"/>
      <w:b/>
      <w:bCs/>
      <w:caps/>
      <w:kern w:val="18"/>
      <w:sz w:val="26"/>
      <w:szCs w:val="28"/>
    </w:rPr>
  </w:style>
  <w:style w:type="character" w:customStyle="1" w:styleId="Heading2Char">
    <w:name w:val="Heading 2 Char"/>
    <w:aliases w:val="h2 Char,Oscar Faber 2 Char,Section Char,o Char,9.1   Heading 2 Char,3 Char,H2 Char,BMT Heading 2 Char,(SubSection) Char1,Se Char,Heading 2 Char Char Char Char,Para Nos Char,(SubSection) Char Char,MVA2 Char,L2 Char,Section head Char,h Char"/>
    <w:basedOn w:val="DefaultParagraphFont"/>
    <w:link w:val="Heading2"/>
    <w:rsid w:val="0048196D"/>
    <w:rPr>
      <w:rFonts w:ascii="Arial" w:eastAsiaTheme="majorEastAsia" w:hAnsi="Arial" w:cstheme="majorHAnsi"/>
      <w:b/>
      <w:kern w:val="18"/>
      <w:sz w:val="24"/>
      <w:szCs w:val="24"/>
    </w:rPr>
  </w:style>
  <w:style w:type="character" w:customStyle="1" w:styleId="Heading3Char">
    <w:name w:val="Heading 3 Char"/>
    <w:aliases w:val="BMT Heading 3 Char,l3 Char,CT Char,LetHead3 Char,Normal Heading 3 Char,MisHead3 Char,Normalhead3 Char,H3 Char,sub-sub Char,Subhead B Char,h31 Char,31 Char,h32 Char,32 Char,h33 Char,33 Char,h34 Char,34 Char,h35 Char,35 Char,sub-sub1 Char"/>
    <w:basedOn w:val="DefaultParagraphFont"/>
    <w:link w:val="Heading3"/>
    <w:rsid w:val="0048196D"/>
    <w:rPr>
      <w:rFonts w:ascii="Arial" w:eastAsiaTheme="majorEastAsia" w:hAnsi="Arial" w:cstheme="majorBidi"/>
      <w:b/>
      <w:bCs/>
      <w:noProof/>
      <w:kern w:val="18"/>
      <w:sz w:val="22"/>
    </w:rPr>
  </w:style>
  <w:style w:type="paragraph" w:styleId="Title">
    <w:name w:val="Title"/>
    <w:basedOn w:val="Normal"/>
    <w:next w:val="Normal"/>
    <w:link w:val="TitleChar"/>
    <w:unhideWhenUsed/>
    <w:qFormat/>
    <w:rsid w:val="0048196D"/>
    <w:pPr>
      <w:spacing w:after="300" w:line="240" w:lineRule="auto"/>
      <w:contextualSpacing/>
    </w:pPr>
    <w:rPr>
      <w:rFonts w:asciiTheme="majorHAnsi" w:eastAsiaTheme="majorEastAsia" w:hAnsiTheme="majorHAnsi" w:cstheme="majorBidi"/>
      <w:color w:val="FFFFFF" w:themeColor="background1"/>
      <w:kern w:val="28"/>
      <w:sz w:val="48"/>
      <w:szCs w:val="52"/>
    </w:rPr>
  </w:style>
  <w:style w:type="character" w:customStyle="1" w:styleId="TitleChar">
    <w:name w:val="Title Char"/>
    <w:basedOn w:val="DefaultParagraphFont"/>
    <w:link w:val="Title"/>
    <w:rsid w:val="0048196D"/>
    <w:rPr>
      <w:rFonts w:asciiTheme="majorHAnsi" w:eastAsiaTheme="majorEastAsia" w:hAnsiTheme="majorHAnsi" w:cstheme="majorBidi"/>
      <w:color w:val="FFFFFF" w:themeColor="background1"/>
      <w:kern w:val="28"/>
      <w:sz w:val="48"/>
      <w:szCs w:val="52"/>
    </w:rPr>
  </w:style>
  <w:style w:type="paragraph" w:styleId="Subtitle">
    <w:name w:val="Subtitle"/>
    <w:basedOn w:val="Normal"/>
    <w:next w:val="Normal"/>
    <w:link w:val="SubtitleChar"/>
    <w:unhideWhenUsed/>
    <w:qFormat/>
    <w:rsid w:val="0048196D"/>
    <w:pPr>
      <w:numPr>
        <w:ilvl w:val="1"/>
      </w:numPr>
    </w:pPr>
    <w:rPr>
      <w:rFonts w:asciiTheme="majorHAnsi" w:eastAsiaTheme="majorEastAsia" w:hAnsiTheme="majorHAnsi" w:cstheme="majorBidi"/>
      <w:iCs/>
      <w:color w:val="FFFFFF" w:themeColor="background1"/>
      <w:sz w:val="24"/>
      <w:szCs w:val="24"/>
    </w:rPr>
  </w:style>
  <w:style w:type="character" w:customStyle="1" w:styleId="SubtitleChar">
    <w:name w:val="Subtitle Char"/>
    <w:basedOn w:val="DefaultParagraphFont"/>
    <w:link w:val="Subtitle"/>
    <w:rsid w:val="0048196D"/>
    <w:rPr>
      <w:rFonts w:asciiTheme="majorHAnsi" w:eastAsiaTheme="majorEastAsia" w:hAnsiTheme="majorHAnsi" w:cstheme="majorBidi"/>
      <w:iCs/>
      <w:color w:val="FFFFFF" w:themeColor="background1"/>
      <w:kern w:val="18"/>
      <w:sz w:val="24"/>
      <w:szCs w:val="24"/>
    </w:rPr>
  </w:style>
  <w:style w:type="paragraph" w:styleId="ListParagraph">
    <w:name w:val="List Paragraph"/>
    <w:aliases w:val="Inhaltsverzeichnis,List Paragraph-2,List Paragraph (numbered (a)),Normal 2,Main numbered paragraph,References,Bullets,Normal List,Resume Title,Citation List,Paragraph,List Paragraph Char Char,List Paragraph1,Number_1,List Paragraph-B,new"/>
    <w:basedOn w:val="Normal"/>
    <w:link w:val="ListParagraphChar"/>
    <w:uiPriority w:val="34"/>
    <w:unhideWhenUsed/>
    <w:qFormat/>
    <w:rsid w:val="0048196D"/>
    <w:pPr>
      <w:ind w:left="720"/>
      <w:contextualSpacing/>
    </w:pPr>
  </w:style>
  <w:style w:type="paragraph" w:styleId="BodyText">
    <w:name w:val="Body Text"/>
    <w:aliases w:val="Body Text x,Body,TABLE TEXT,bt"/>
    <w:basedOn w:val="Normal"/>
    <w:link w:val="BodyTextChar"/>
    <w:qFormat/>
    <w:rsid w:val="0048196D"/>
    <w:pPr>
      <w:spacing w:after="300" w:line="240" w:lineRule="auto"/>
      <w:ind w:left="864"/>
    </w:pPr>
    <w:rPr>
      <w:rFonts w:ascii="Arial" w:hAnsi="Arial"/>
    </w:rPr>
  </w:style>
  <w:style w:type="character" w:customStyle="1" w:styleId="BodyTextChar">
    <w:name w:val="Body Text Char"/>
    <w:aliases w:val="Body Text x Char,Body Char,TABLE TEXT Char,bt Char"/>
    <w:basedOn w:val="DefaultParagraphFont"/>
    <w:link w:val="BodyText"/>
    <w:rsid w:val="0048196D"/>
    <w:rPr>
      <w:rFonts w:ascii="Arial" w:hAnsi="Arial"/>
      <w:kern w:val="18"/>
      <w:sz w:val="2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link w:val="ListBulletChar"/>
    <w:qFormat/>
    <w:rsid w:val="0048196D"/>
    <w:pPr>
      <w:numPr>
        <w:numId w:val="9"/>
      </w:numPr>
      <w:tabs>
        <w:tab w:val="clear" w:pos="284"/>
      </w:tabs>
      <w:spacing w:after="120"/>
    </w:pPr>
  </w:style>
  <w:style w:type="paragraph" w:styleId="ListBullet2">
    <w:name w:val="List Bullet 2"/>
    <w:basedOn w:val="Normal"/>
    <w:qFormat/>
    <w:rsid w:val="0048196D"/>
    <w:pPr>
      <w:numPr>
        <w:ilvl w:val="1"/>
        <w:numId w:val="9"/>
      </w:numPr>
      <w:tabs>
        <w:tab w:val="clear" w:pos="284"/>
      </w:tabs>
      <w:spacing w:after="120"/>
    </w:pPr>
  </w:style>
  <w:style w:type="paragraph" w:styleId="ListBullet3">
    <w:name w:val="List Bullet 3"/>
    <w:basedOn w:val="Normal"/>
    <w:uiPriority w:val="9"/>
    <w:qFormat/>
    <w:rsid w:val="0048196D"/>
    <w:pPr>
      <w:numPr>
        <w:ilvl w:val="2"/>
        <w:numId w:val="9"/>
      </w:numPr>
      <w:tabs>
        <w:tab w:val="clear" w:pos="284"/>
      </w:tabs>
      <w:spacing w:after="120"/>
    </w:pPr>
  </w:style>
  <w:style w:type="paragraph" w:styleId="ListNumber">
    <w:name w:val="List Number"/>
    <w:basedOn w:val="Normal"/>
    <w:uiPriority w:val="10"/>
    <w:qFormat/>
    <w:rsid w:val="0048196D"/>
    <w:pPr>
      <w:numPr>
        <w:numId w:val="5"/>
      </w:numPr>
      <w:tabs>
        <w:tab w:val="clear" w:pos="284"/>
      </w:tabs>
      <w:spacing w:after="120"/>
    </w:pPr>
  </w:style>
  <w:style w:type="paragraph" w:styleId="ListNumber2">
    <w:name w:val="List Number 2"/>
    <w:basedOn w:val="Normal"/>
    <w:uiPriority w:val="11"/>
    <w:qFormat/>
    <w:rsid w:val="0048196D"/>
    <w:pPr>
      <w:numPr>
        <w:ilvl w:val="1"/>
        <w:numId w:val="5"/>
      </w:numPr>
      <w:tabs>
        <w:tab w:val="clear" w:pos="284"/>
      </w:tabs>
      <w:spacing w:after="120"/>
    </w:pPr>
  </w:style>
  <w:style w:type="paragraph" w:styleId="ListNumber3">
    <w:name w:val="List Number 3"/>
    <w:basedOn w:val="Normal"/>
    <w:qFormat/>
    <w:rsid w:val="0048196D"/>
    <w:pPr>
      <w:numPr>
        <w:ilvl w:val="2"/>
        <w:numId w:val="5"/>
      </w:numPr>
      <w:tabs>
        <w:tab w:val="clear" w:pos="284"/>
      </w:tabs>
      <w:spacing w:after="120"/>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0"/>
    <w:qFormat/>
    <w:rsid w:val="0048196D"/>
    <w:pPr>
      <w:spacing w:after="120"/>
      <w:ind w:left="851" w:right="567"/>
    </w:pPr>
    <w:rPr>
      <w:i/>
      <w:iCs/>
      <w:color w:val="000000" w:themeColor="text1"/>
    </w:rPr>
  </w:style>
  <w:style w:type="character" w:customStyle="1" w:styleId="QuoteChar">
    <w:name w:val="Quote Char"/>
    <w:basedOn w:val="DefaultParagraphFont"/>
    <w:link w:val="Quote"/>
    <w:uiPriority w:val="20"/>
    <w:rsid w:val="0048196D"/>
    <w:rPr>
      <w:i/>
      <w:iCs/>
      <w:color w:val="000000" w:themeColor="text1"/>
      <w:kern w:val="18"/>
      <w:sz w:val="20"/>
    </w:rPr>
  </w:style>
  <w:style w:type="character" w:customStyle="1" w:styleId="Heading4Char">
    <w:name w:val="Heading 4 Char"/>
    <w:aliases w:val="heading 4 Char,Sub-Clause Sub-paragraph Char"/>
    <w:basedOn w:val="DefaultParagraphFont"/>
    <w:link w:val="Heading4"/>
    <w:rsid w:val="0048196D"/>
    <w:rPr>
      <w:rFonts w:ascii="Arial" w:eastAsiaTheme="majorEastAsia" w:hAnsi="Arial" w:cstheme="majorBidi"/>
      <w:b/>
      <w:bCs/>
      <w:iCs/>
      <w:kern w:val="18"/>
      <w:sz w:val="20"/>
    </w:rPr>
  </w:style>
  <w:style w:type="character" w:customStyle="1" w:styleId="Heading5Char">
    <w:name w:val="Heading 5 Char"/>
    <w:aliases w:val="h5 Char"/>
    <w:basedOn w:val="DefaultParagraphFont"/>
    <w:link w:val="Heading50"/>
    <w:semiHidden/>
    <w:rsid w:val="0048196D"/>
    <w:rPr>
      <w:rFonts w:asciiTheme="majorHAnsi" w:eastAsiaTheme="majorEastAsia" w:hAnsiTheme="majorHAnsi" w:cstheme="majorBidi"/>
      <w:b/>
      <w:color w:val="4F81BD" w:themeColor="accent1"/>
      <w:kern w:val="18"/>
      <w:sz w:val="20"/>
    </w:rPr>
  </w:style>
  <w:style w:type="character" w:customStyle="1" w:styleId="Heading6Char">
    <w:name w:val="Heading 6 Char"/>
    <w:aliases w:val="CV Char,Points in Text Char"/>
    <w:basedOn w:val="DefaultParagraphFont"/>
    <w:link w:val="Heading6"/>
    <w:semiHidden/>
    <w:rsid w:val="0048196D"/>
    <w:rPr>
      <w:rFonts w:asciiTheme="majorHAnsi" w:eastAsiaTheme="majorEastAsia" w:hAnsiTheme="majorHAnsi" w:cstheme="majorBidi"/>
      <w:i/>
      <w:iCs/>
      <w:color w:val="243F60" w:themeColor="accent1" w:themeShade="7F"/>
      <w:kern w:val="18"/>
      <w:sz w:val="20"/>
    </w:rPr>
  </w:style>
  <w:style w:type="character" w:customStyle="1" w:styleId="Heading7Char">
    <w:name w:val="Heading 7 Char"/>
    <w:basedOn w:val="DefaultParagraphFont"/>
    <w:link w:val="Heading7"/>
    <w:semiHidden/>
    <w:rsid w:val="0048196D"/>
    <w:rPr>
      <w:rFonts w:asciiTheme="majorHAnsi" w:eastAsiaTheme="majorEastAsia" w:hAnsiTheme="majorHAnsi" w:cstheme="majorBidi"/>
      <w:i/>
      <w:iCs/>
      <w:color w:val="404040" w:themeColor="text1" w:themeTint="BF"/>
      <w:kern w:val="18"/>
      <w:sz w:val="20"/>
    </w:rPr>
  </w:style>
  <w:style w:type="character" w:customStyle="1" w:styleId="Heading8Char">
    <w:name w:val="Heading 8 Char"/>
    <w:aliases w:val="Appendix Level 2 Char"/>
    <w:basedOn w:val="DefaultParagraphFont"/>
    <w:link w:val="Heading8"/>
    <w:semiHidden/>
    <w:rsid w:val="0048196D"/>
    <w:rPr>
      <w:rFonts w:asciiTheme="majorHAnsi" w:eastAsiaTheme="majorEastAsia" w:hAnsiTheme="majorHAnsi" w:cstheme="majorBidi"/>
      <w:color w:val="404040" w:themeColor="text1" w:themeTint="BF"/>
      <w:kern w:val="18"/>
      <w:sz w:val="20"/>
      <w:szCs w:val="20"/>
    </w:rPr>
  </w:style>
  <w:style w:type="character" w:customStyle="1" w:styleId="Heading9Char">
    <w:name w:val="Heading 9 Char"/>
    <w:aliases w:val="var Char,Appendix Level 3 Char"/>
    <w:basedOn w:val="DefaultParagraphFont"/>
    <w:link w:val="Heading9"/>
    <w:semiHidden/>
    <w:rsid w:val="0048196D"/>
    <w:rPr>
      <w:rFonts w:asciiTheme="majorHAnsi" w:eastAsiaTheme="majorEastAsia" w:hAnsiTheme="majorHAnsi" w:cstheme="majorBidi"/>
      <w:i/>
      <w:iCs/>
      <w:color w:val="404040" w:themeColor="text1" w:themeTint="BF"/>
      <w:kern w:val="18"/>
      <w:sz w:val="20"/>
      <w:szCs w:val="20"/>
    </w:rPr>
  </w:style>
  <w:style w:type="paragraph" w:styleId="Caption">
    <w:name w:val="caption"/>
    <w:aliases w:val="~Caption,F10 Table Figure and Chart Title,Caption Char Char Char,Caption Char Char,Caption1 Char Char Char,Caption1 Char Char Char Char,Caption1 Char Char Char Char Char Char,Caption1 Char Char Char Char Char,Char Char Char,TOD Caption, Char"/>
    <w:basedOn w:val="Normal"/>
    <w:next w:val="BodyText"/>
    <w:link w:val="CaptionChar"/>
    <w:uiPriority w:val="35"/>
    <w:qFormat/>
    <w:rsid w:val="0048196D"/>
    <w:pPr>
      <w:keepNext/>
      <w:spacing w:after="120"/>
      <w:ind w:left="1282" w:hanging="288"/>
    </w:pPr>
    <w:rPr>
      <w:rFonts w:asciiTheme="majorHAnsi" w:hAnsiTheme="majorHAnsi"/>
      <w:b/>
      <w:bCs/>
      <w:color w:val="000000" w:themeColor="text1"/>
    </w:rPr>
  </w:style>
  <w:style w:type="character" w:styleId="Strong">
    <w:name w:val="Strong"/>
    <w:basedOn w:val="DefaultParagraphFont"/>
    <w:uiPriority w:val="22"/>
    <w:unhideWhenUsed/>
    <w:qFormat/>
    <w:rsid w:val="0048196D"/>
    <w:rPr>
      <w:b/>
      <w:bCs/>
    </w:rPr>
  </w:style>
  <w:style w:type="character" w:styleId="Emphasis">
    <w:name w:val="Emphasis"/>
    <w:aliases w:val="N-Update Emphasis"/>
    <w:basedOn w:val="DefaultParagraphFont"/>
    <w:uiPriority w:val="20"/>
    <w:unhideWhenUsed/>
    <w:qFormat/>
    <w:rsid w:val="0048196D"/>
    <w:rPr>
      <w:i/>
      <w:iCs/>
    </w:rPr>
  </w:style>
  <w:style w:type="paragraph" w:styleId="IntenseQuote">
    <w:name w:val="Intense Quote"/>
    <w:basedOn w:val="Normal"/>
    <w:next w:val="Normal"/>
    <w:link w:val="IntenseQuoteChar"/>
    <w:uiPriority w:val="30"/>
    <w:rsid w:val="0048196D"/>
    <w:pPr>
      <w:pBdr>
        <w:top w:val="single" w:sz="8" w:space="1" w:color="F79646"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48196D"/>
    <w:rPr>
      <w:b/>
      <w:bCs/>
      <w:i/>
      <w:iCs/>
    </w:rPr>
  </w:style>
  <w:style w:type="character" w:styleId="SubtleEmphasis">
    <w:name w:val="Subtle Emphasis"/>
    <w:uiPriority w:val="19"/>
    <w:rsid w:val="0048196D"/>
    <w:rPr>
      <w:i/>
      <w:iCs/>
    </w:rPr>
  </w:style>
  <w:style w:type="character" w:styleId="IntenseEmphasis">
    <w:name w:val="Intense Emphasis"/>
    <w:uiPriority w:val="21"/>
    <w:rsid w:val="0048196D"/>
    <w:rPr>
      <w:b/>
      <w:bCs/>
      <w:i/>
      <w:iCs/>
      <w:color w:val="F79646" w:themeColor="accent6"/>
      <w:spacing w:val="10"/>
    </w:rPr>
  </w:style>
  <w:style w:type="character" w:styleId="SubtleReference">
    <w:name w:val="Subtle Reference"/>
    <w:uiPriority w:val="31"/>
    <w:rsid w:val="0048196D"/>
    <w:rPr>
      <w:b/>
      <w:bCs/>
    </w:rPr>
  </w:style>
  <w:style w:type="character" w:styleId="IntenseReference">
    <w:name w:val="Intense Reference"/>
    <w:uiPriority w:val="32"/>
    <w:rsid w:val="0048196D"/>
    <w:rPr>
      <w:b/>
      <w:bCs/>
      <w:smallCaps/>
      <w:spacing w:val="5"/>
      <w:sz w:val="22"/>
      <w:szCs w:val="22"/>
      <w:u w:val="single"/>
    </w:rPr>
  </w:style>
  <w:style w:type="character" w:styleId="BookTitle">
    <w:name w:val="Book Title"/>
    <w:uiPriority w:val="33"/>
    <w:rsid w:val="0048196D"/>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48196D"/>
    <w:pPr>
      <w:numPr>
        <w:numId w:val="0"/>
      </w:numPr>
      <w:spacing w:line="240" w:lineRule="atLeast"/>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basedOn w:val="Normal"/>
    <w:link w:val="SourceChar"/>
    <w:qFormat/>
    <w:rsid w:val="0048196D"/>
    <w:pPr>
      <w:spacing w:after="120"/>
    </w:pPr>
    <w:rPr>
      <w:rFonts w:asciiTheme="majorHAnsi" w:eastAsiaTheme="majorEastAsia" w:hAnsiTheme="majorHAnsi" w:cstheme="majorBidi"/>
      <w:i/>
      <w:color w:val="404040" w:themeColor="text1" w:themeTint="BF"/>
      <w:sz w:val="16"/>
      <w:szCs w:val="20"/>
    </w:rPr>
  </w:style>
  <w:style w:type="character" w:customStyle="1" w:styleId="SourceChar">
    <w:name w:val="Source Char"/>
    <w:basedOn w:val="Heading9Char"/>
    <w:link w:val="Source"/>
    <w:rsid w:val="0048196D"/>
    <w:rPr>
      <w:rFonts w:asciiTheme="majorHAnsi" w:eastAsiaTheme="majorEastAsia" w:hAnsiTheme="majorHAnsi" w:cstheme="majorBidi"/>
      <w:i/>
      <w:iCs w:val="0"/>
      <w:color w:val="404040" w:themeColor="text1" w:themeTint="BF"/>
      <w:kern w:val="18"/>
      <w:sz w:val="16"/>
      <w:szCs w:val="20"/>
    </w:rPr>
  </w:style>
  <w:style w:type="paragraph" w:customStyle="1" w:styleId="Appendix">
    <w:name w:val="Appendix"/>
    <w:basedOn w:val="Heading1"/>
    <w:next w:val="BodyText"/>
    <w:qFormat/>
    <w:rsid w:val="0048196D"/>
    <w:pPr>
      <w:pageBreakBefore/>
      <w:numPr>
        <w:numId w:val="6"/>
      </w:numPr>
    </w:pPr>
  </w:style>
  <w:style w:type="paragraph" w:customStyle="1" w:styleId="CVHeading">
    <w:name w:val="CV Heading"/>
    <w:basedOn w:val="BodyText"/>
    <w:uiPriority w:val="22"/>
    <w:qFormat/>
    <w:rsid w:val="0048196D"/>
    <w:pPr>
      <w:tabs>
        <w:tab w:val="clear" w:pos="284"/>
      </w:tabs>
    </w:pPr>
    <w:rPr>
      <w:rFonts w:asciiTheme="majorHAnsi" w:hAnsiTheme="majorHAnsi"/>
      <w:b/>
    </w:rPr>
  </w:style>
  <w:style w:type="paragraph" w:customStyle="1" w:styleId="CVIntroduction">
    <w:name w:val="CV Introduction"/>
    <w:basedOn w:val="BodyText"/>
    <w:uiPriority w:val="21"/>
    <w:qFormat/>
    <w:rsid w:val="0048196D"/>
    <w:pPr>
      <w:pBdr>
        <w:top w:val="single" w:sz="4" w:space="6" w:color="auto"/>
        <w:bottom w:val="single" w:sz="4" w:space="6" w:color="auto"/>
      </w:pBdr>
      <w:tabs>
        <w:tab w:val="clear" w:pos="284"/>
      </w:tabs>
    </w:pPr>
    <w:rPr>
      <w:sz w:val="28"/>
    </w:rPr>
  </w:style>
  <w:style w:type="paragraph" w:customStyle="1" w:styleId="TableListBullet">
    <w:name w:val="Table List Bullet"/>
    <w:basedOn w:val="Normal"/>
    <w:uiPriority w:val="14"/>
    <w:qFormat/>
    <w:rsid w:val="0048196D"/>
    <w:pPr>
      <w:numPr>
        <w:numId w:val="7"/>
      </w:numPr>
      <w:tabs>
        <w:tab w:val="clear" w:pos="284"/>
      </w:tabs>
      <w:spacing w:after="40" w:line="240" w:lineRule="auto"/>
    </w:pPr>
    <w:rPr>
      <w:sz w:val="16"/>
    </w:rPr>
  </w:style>
  <w:style w:type="paragraph" w:customStyle="1" w:styleId="TableListBullet2">
    <w:name w:val="Table List Bullet 2"/>
    <w:basedOn w:val="Normal"/>
    <w:uiPriority w:val="15"/>
    <w:qFormat/>
    <w:rsid w:val="0048196D"/>
    <w:pPr>
      <w:numPr>
        <w:ilvl w:val="1"/>
        <w:numId w:val="7"/>
      </w:numPr>
      <w:tabs>
        <w:tab w:val="clear" w:pos="284"/>
      </w:tabs>
      <w:spacing w:after="40" w:line="240" w:lineRule="auto"/>
    </w:pPr>
    <w:rPr>
      <w:sz w:val="16"/>
    </w:rPr>
  </w:style>
  <w:style w:type="paragraph" w:customStyle="1" w:styleId="TableListBullet3">
    <w:name w:val="Table List Bullet 3"/>
    <w:basedOn w:val="Normal"/>
    <w:uiPriority w:val="16"/>
    <w:qFormat/>
    <w:rsid w:val="0048196D"/>
    <w:pPr>
      <w:numPr>
        <w:ilvl w:val="2"/>
        <w:numId w:val="7"/>
      </w:numPr>
      <w:tabs>
        <w:tab w:val="clear" w:pos="284"/>
      </w:tabs>
      <w:spacing w:after="40" w:line="240" w:lineRule="auto"/>
    </w:pPr>
    <w:rPr>
      <w:sz w:val="16"/>
    </w:rPr>
  </w:style>
  <w:style w:type="paragraph" w:customStyle="1" w:styleId="TableListNumber">
    <w:name w:val="Table List Number"/>
    <w:basedOn w:val="BodyText"/>
    <w:uiPriority w:val="17"/>
    <w:qFormat/>
    <w:rsid w:val="0048196D"/>
    <w:pPr>
      <w:numPr>
        <w:numId w:val="8"/>
      </w:numPr>
      <w:tabs>
        <w:tab w:val="clear" w:pos="284"/>
      </w:tabs>
      <w:spacing w:after="40"/>
    </w:pPr>
    <w:rPr>
      <w:sz w:val="16"/>
    </w:rPr>
  </w:style>
  <w:style w:type="paragraph" w:customStyle="1" w:styleId="TableListNumber2">
    <w:name w:val="Table List Number 2"/>
    <w:basedOn w:val="Normal"/>
    <w:uiPriority w:val="18"/>
    <w:qFormat/>
    <w:rsid w:val="0048196D"/>
    <w:pPr>
      <w:numPr>
        <w:ilvl w:val="1"/>
        <w:numId w:val="8"/>
      </w:numPr>
      <w:tabs>
        <w:tab w:val="clear" w:pos="284"/>
      </w:tabs>
      <w:spacing w:after="40" w:line="240" w:lineRule="auto"/>
    </w:pPr>
    <w:rPr>
      <w:sz w:val="16"/>
    </w:rPr>
  </w:style>
  <w:style w:type="paragraph" w:customStyle="1" w:styleId="TableListNumber3">
    <w:name w:val="Table List Number 3"/>
    <w:basedOn w:val="Normal"/>
    <w:uiPriority w:val="19"/>
    <w:qFormat/>
    <w:rsid w:val="0048196D"/>
    <w:pPr>
      <w:numPr>
        <w:ilvl w:val="2"/>
        <w:numId w:val="8"/>
      </w:numPr>
      <w:tabs>
        <w:tab w:val="clear" w:pos="284"/>
      </w:tabs>
      <w:spacing w:after="40" w:line="240" w:lineRule="auto"/>
    </w:pPr>
    <w:rPr>
      <w:sz w:val="16"/>
    </w:rPr>
  </w:style>
  <w:style w:type="paragraph" w:customStyle="1" w:styleId="Tabletext">
    <w:name w:val="Table text"/>
    <w:basedOn w:val="BodyText"/>
    <w:uiPriority w:val="1"/>
    <w:qFormat/>
    <w:rsid w:val="0048196D"/>
    <w:pPr>
      <w:tabs>
        <w:tab w:val="clear" w:pos="284"/>
      </w:tabs>
      <w:spacing w:before="40" w:after="40"/>
    </w:pPr>
    <w:rPr>
      <w:sz w:val="16"/>
    </w:rPr>
  </w:style>
  <w:style w:type="paragraph" w:customStyle="1" w:styleId="bullets">
    <w:name w:val="bullets"/>
    <w:basedOn w:val="ListBullet"/>
    <w:link w:val="bulletsChar"/>
    <w:uiPriority w:val="1"/>
    <w:qFormat/>
    <w:rsid w:val="0048196D"/>
  </w:style>
  <w:style w:type="character" w:customStyle="1" w:styleId="bulletsChar">
    <w:name w:val="bullets Char"/>
    <w:basedOn w:val="DefaultParagraphFont"/>
    <w:link w:val="bullets"/>
    <w:uiPriority w:val="1"/>
    <w:rsid w:val="0048196D"/>
    <w:rPr>
      <w:kern w:val="18"/>
      <w:sz w:val="20"/>
    </w:rPr>
  </w:style>
  <w:style w:type="paragraph" w:customStyle="1" w:styleId="BodyIndent2">
    <w:name w:val="Body Indent 2"/>
    <w:basedOn w:val="Normal"/>
    <w:link w:val="BodyIndent2Char"/>
    <w:qFormat/>
    <w:rsid w:val="0048196D"/>
    <w:pPr>
      <w:tabs>
        <w:tab w:val="clear" w:pos="284"/>
      </w:tabs>
      <w:overflowPunct w:val="0"/>
      <w:autoSpaceDE w:val="0"/>
      <w:autoSpaceDN w:val="0"/>
      <w:adjustRightInd w:val="0"/>
      <w:spacing w:before="120" w:after="120" w:line="240" w:lineRule="auto"/>
      <w:ind w:left="709" w:right="-45"/>
      <w:textAlignment w:val="baseline"/>
    </w:pPr>
    <w:rPr>
      <w:rFonts w:ascii="Arial" w:eastAsia="Arial" w:hAnsi="Arial" w:cs="Times New Roman"/>
      <w:color w:val="595959"/>
      <w:kern w:val="2"/>
      <w:szCs w:val="20"/>
      <w:lang w:eastAsia="en-GB"/>
    </w:rPr>
  </w:style>
  <w:style w:type="character" w:customStyle="1" w:styleId="BodyIndent2Char">
    <w:name w:val="Body Indent 2 Char"/>
    <w:basedOn w:val="DefaultParagraphFont"/>
    <w:link w:val="BodyIndent2"/>
    <w:rsid w:val="0048196D"/>
    <w:rPr>
      <w:rFonts w:ascii="Arial" w:eastAsia="Arial" w:hAnsi="Arial" w:cs="Times New Roman"/>
      <w:color w:val="595959"/>
      <w:kern w:val="2"/>
      <w:sz w:val="20"/>
      <w:szCs w:val="20"/>
      <w:lang w:eastAsia="en-GB"/>
    </w:rPr>
  </w:style>
  <w:style w:type="paragraph" w:customStyle="1" w:styleId="TableCaption">
    <w:name w:val="TableCaption"/>
    <w:basedOn w:val="Caption"/>
    <w:link w:val="TableCaptionChar"/>
    <w:qFormat/>
    <w:rsid w:val="0048196D"/>
    <w:pPr>
      <w:tabs>
        <w:tab w:val="clear" w:pos="284"/>
      </w:tabs>
      <w:spacing w:before="120" w:after="200" w:line="240" w:lineRule="auto"/>
      <w:ind w:left="1411" w:hanging="1411"/>
    </w:pPr>
    <w:rPr>
      <w:rFonts w:ascii="Arial" w:hAnsi="Arial" w:cs="Arial"/>
      <w:bCs w:val="0"/>
      <w:noProof/>
      <w:color w:val="auto"/>
      <w:kern w:val="0"/>
      <w:szCs w:val="20"/>
      <w:lang w:val="en-IN"/>
    </w:rPr>
  </w:style>
  <w:style w:type="character" w:customStyle="1" w:styleId="TableCaptionChar">
    <w:name w:val="TableCaption Char"/>
    <w:basedOn w:val="DefaultParagraphFont"/>
    <w:link w:val="TableCaption"/>
    <w:locked/>
    <w:rsid w:val="0048196D"/>
    <w:rPr>
      <w:rFonts w:ascii="Arial" w:hAnsi="Arial" w:cs="Arial"/>
      <w:b/>
      <w:noProof/>
      <w:sz w:val="20"/>
      <w:szCs w:val="20"/>
      <w:lang w:val="en-IN"/>
    </w:rPr>
  </w:style>
  <w:style w:type="paragraph" w:customStyle="1" w:styleId="Bullet">
    <w:name w:val="Bullet"/>
    <w:aliases w:val="b1,bullet1"/>
    <w:basedOn w:val="Normal"/>
    <w:link w:val="BulletChar"/>
    <w:qFormat/>
    <w:rsid w:val="0048196D"/>
    <w:pPr>
      <w:numPr>
        <w:numId w:val="10"/>
      </w:numPr>
      <w:tabs>
        <w:tab w:val="clear" w:pos="284"/>
        <w:tab w:val="left" w:pos="1134"/>
        <w:tab w:val="left" w:pos="1588"/>
        <w:tab w:val="left" w:pos="2041"/>
        <w:tab w:val="left" w:pos="2495"/>
      </w:tabs>
      <w:spacing w:after="120"/>
    </w:pPr>
    <w:rPr>
      <w:rFonts w:ascii="Arial" w:eastAsia="Times New Roman" w:hAnsi="Arial" w:cs="Arial"/>
      <w:kern w:val="0"/>
      <w:szCs w:val="20"/>
    </w:rPr>
  </w:style>
  <w:style w:type="character" w:customStyle="1" w:styleId="BulletChar">
    <w:name w:val="Bullet Char"/>
    <w:link w:val="Bullet"/>
    <w:locked/>
    <w:rsid w:val="0048196D"/>
    <w:rPr>
      <w:rFonts w:ascii="Arial" w:eastAsia="Times New Roman" w:hAnsi="Arial" w:cs="Arial"/>
      <w:sz w:val="20"/>
      <w:szCs w:val="20"/>
    </w:rPr>
  </w:style>
  <w:style w:type="paragraph" w:customStyle="1" w:styleId="Style1-heading3">
    <w:name w:val="Style1 - heading 3"/>
    <w:basedOn w:val="Normal"/>
    <w:qFormat/>
    <w:rsid w:val="0048196D"/>
    <w:pPr>
      <w:keepNext/>
      <w:numPr>
        <w:ilvl w:val="2"/>
        <w:numId w:val="11"/>
      </w:numPr>
      <w:tabs>
        <w:tab w:val="clear" w:pos="284"/>
        <w:tab w:val="num" w:pos="1170"/>
      </w:tabs>
      <w:spacing w:after="240"/>
      <w:outlineLvl w:val="2"/>
    </w:pPr>
    <w:rPr>
      <w:rFonts w:ascii="Arial" w:eastAsia="Times New Roman" w:hAnsi="Arial" w:cs="Arial"/>
      <w:b/>
      <w:bCs/>
      <w:color w:val="000000"/>
      <w:kern w:val="0"/>
      <w:sz w:val="22"/>
      <w:szCs w:val="20"/>
    </w:rPr>
  </w:style>
  <w:style w:type="paragraph" w:customStyle="1" w:styleId="Caption1">
    <w:name w:val="Caption1"/>
    <w:basedOn w:val="Caption"/>
    <w:link w:val="Caption1Char"/>
    <w:uiPriority w:val="1"/>
    <w:qFormat/>
    <w:rsid w:val="0048196D"/>
    <w:pPr>
      <w:spacing w:after="400"/>
    </w:pPr>
  </w:style>
  <w:style w:type="character" w:customStyle="1" w:styleId="Caption1Char">
    <w:name w:val="Caption1 Char"/>
    <w:basedOn w:val="CaptionChar"/>
    <w:link w:val="Caption1"/>
    <w:uiPriority w:val="1"/>
    <w:rsid w:val="0048196D"/>
    <w:rPr>
      <w:rFonts w:asciiTheme="majorHAnsi" w:hAnsiTheme="majorHAnsi"/>
      <w:b/>
      <w:bCs/>
      <w:color w:val="000000" w:themeColor="text1"/>
      <w:kern w:val="18"/>
      <w:sz w:val="20"/>
    </w:rPr>
  </w:style>
  <w:style w:type="paragraph" w:customStyle="1" w:styleId="TableText0">
    <w:name w:val="TableText"/>
    <w:basedOn w:val="Normal"/>
    <w:qFormat/>
    <w:rsid w:val="0048196D"/>
    <w:pPr>
      <w:tabs>
        <w:tab w:val="clear" w:pos="284"/>
        <w:tab w:val="left" w:pos="1134"/>
        <w:tab w:val="left" w:pos="1588"/>
        <w:tab w:val="left" w:pos="2041"/>
        <w:tab w:val="left" w:pos="2495"/>
      </w:tabs>
      <w:spacing w:after="0" w:line="280" w:lineRule="atLeast"/>
    </w:pPr>
    <w:rPr>
      <w:rFonts w:ascii="Arial" w:eastAsia="Times New Roman" w:hAnsi="Arial" w:cs="Times New Roman"/>
      <w:kern w:val="0"/>
      <w:szCs w:val="20"/>
      <w:lang w:val="en-AU"/>
    </w:rPr>
  </w:style>
  <w:style w:type="paragraph" w:customStyle="1" w:styleId="h4">
    <w:name w:val="h4"/>
    <w:basedOn w:val="Heading3"/>
    <w:link w:val="h4Char"/>
    <w:qFormat/>
    <w:rsid w:val="0048196D"/>
    <w:pPr>
      <w:keepLines w:val="0"/>
      <w:numPr>
        <w:ilvl w:val="0"/>
        <w:numId w:val="0"/>
      </w:numPr>
      <w:tabs>
        <w:tab w:val="clear" w:pos="994"/>
        <w:tab w:val="left" w:pos="993"/>
      </w:tabs>
      <w:spacing w:before="360" w:after="240" w:line="240" w:lineRule="atLeast"/>
      <w:ind w:left="992" w:right="-45" w:hanging="992"/>
    </w:pPr>
    <w:rPr>
      <w:bCs w:val="0"/>
      <w:i/>
      <w:kern w:val="0"/>
      <w:szCs w:val="20"/>
      <w:u w:val="single"/>
      <w:lang w:val="en-AU"/>
    </w:rPr>
  </w:style>
  <w:style w:type="character" w:customStyle="1" w:styleId="h4Char">
    <w:name w:val="h4 Char"/>
    <w:link w:val="h4"/>
    <w:rsid w:val="0048196D"/>
    <w:rPr>
      <w:rFonts w:ascii="Arial" w:eastAsiaTheme="majorEastAsia" w:hAnsi="Arial" w:cstheme="majorBidi"/>
      <w:b/>
      <w:i/>
      <w:noProof/>
      <w:sz w:val="22"/>
      <w:szCs w:val="20"/>
      <w:u w:val="single"/>
      <w:lang w:val="en-AU"/>
    </w:rPr>
  </w:style>
  <w:style w:type="paragraph" w:customStyle="1" w:styleId="AwardBody-Prop">
    <w:name w:val="Award_Body-Prop"/>
    <w:basedOn w:val="Normal"/>
    <w:link w:val="AwardBody-PropChar"/>
    <w:qFormat/>
    <w:rsid w:val="0048196D"/>
    <w:pPr>
      <w:tabs>
        <w:tab w:val="clear" w:pos="284"/>
      </w:tabs>
      <w:spacing w:after="120" w:line="240" w:lineRule="auto"/>
      <w:jc w:val="left"/>
    </w:pPr>
    <w:rPr>
      <w:rFonts w:ascii="Tahoma" w:eastAsia="Times New Roman" w:hAnsi="Tahoma" w:cs="Tahoma"/>
      <w:kern w:val="0"/>
      <w:szCs w:val="20"/>
      <w:lang w:val="en-IN"/>
    </w:rPr>
  </w:style>
  <w:style w:type="character" w:customStyle="1" w:styleId="AwardBody-PropChar">
    <w:name w:val="Award_Body-Prop Char"/>
    <w:basedOn w:val="DefaultParagraphFont"/>
    <w:link w:val="AwardBody-Prop"/>
    <w:rsid w:val="0048196D"/>
    <w:rPr>
      <w:rFonts w:ascii="Tahoma" w:eastAsia="Times New Roman" w:hAnsi="Tahoma" w:cs="Tahoma"/>
      <w:sz w:val="20"/>
      <w:szCs w:val="20"/>
      <w:lang w:val="en-IN"/>
    </w:rPr>
  </w:style>
  <w:style w:type="paragraph" w:customStyle="1" w:styleId="tableright">
    <w:name w:val="table right"/>
    <w:basedOn w:val="Normal"/>
    <w:qFormat/>
    <w:rsid w:val="0048196D"/>
    <w:pPr>
      <w:tabs>
        <w:tab w:val="clear" w:pos="284"/>
      </w:tabs>
      <w:spacing w:after="0" w:line="240" w:lineRule="exact"/>
      <w:jc w:val="center"/>
    </w:pPr>
    <w:rPr>
      <w:rFonts w:ascii="Arial" w:eastAsia="Times New Roman" w:hAnsi="Arial" w:cs="Times New Roman"/>
      <w:kern w:val="0"/>
      <w:szCs w:val="20"/>
    </w:rPr>
  </w:style>
  <w:style w:type="paragraph" w:customStyle="1" w:styleId="Style1">
    <w:name w:val="Style1"/>
    <w:basedOn w:val="Heading3"/>
    <w:link w:val="Style1Char"/>
    <w:qFormat/>
    <w:rsid w:val="0048196D"/>
    <w:pPr>
      <w:keepLines w:val="0"/>
      <w:tabs>
        <w:tab w:val="clear" w:pos="994"/>
        <w:tab w:val="left" w:pos="993"/>
        <w:tab w:val="num" w:pos="3242"/>
      </w:tabs>
      <w:spacing w:before="360" w:line="320" w:lineRule="atLeast"/>
      <w:ind w:left="3242" w:right="-45" w:hanging="3242"/>
    </w:pPr>
    <w:rPr>
      <w:rFonts w:ascii="Arial Bold" w:eastAsia="Times New Roman" w:hAnsi="Arial Bold" w:cs="Times New Roman"/>
      <w:bCs w:val="0"/>
      <w:color w:val="E36C0A"/>
      <w:kern w:val="2"/>
      <w:szCs w:val="20"/>
      <w:lang w:val="en-AU"/>
    </w:rPr>
  </w:style>
  <w:style w:type="character" w:customStyle="1" w:styleId="Style1Char">
    <w:name w:val="Style1 Char"/>
    <w:basedOn w:val="Heading3Char"/>
    <w:link w:val="Style1"/>
    <w:rsid w:val="0048196D"/>
    <w:rPr>
      <w:rFonts w:ascii="Arial Bold" w:eastAsia="Times New Roman" w:hAnsi="Arial Bold" w:cs="Times New Roman"/>
      <w:b/>
      <w:bCs/>
      <w:noProof/>
      <w:color w:val="E36C0A"/>
      <w:kern w:val="2"/>
      <w:sz w:val="22"/>
      <w:szCs w:val="20"/>
      <w:lang w:val="en-AU"/>
    </w:rPr>
  </w:style>
  <w:style w:type="paragraph" w:customStyle="1" w:styleId="Style2">
    <w:name w:val="Style2"/>
    <w:basedOn w:val="Style1"/>
    <w:link w:val="Style2Char"/>
    <w:qFormat/>
    <w:rsid w:val="0048196D"/>
    <w:pPr>
      <w:numPr>
        <w:ilvl w:val="0"/>
        <w:numId w:val="0"/>
      </w:numPr>
      <w:tabs>
        <w:tab w:val="left" w:pos="810"/>
        <w:tab w:val="num" w:pos="4111"/>
        <w:tab w:val="num" w:pos="4253"/>
      </w:tabs>
      <w:ind w:left="810" w:hanging="810"/>
    </w:pPr>
    <w:rPr>
      <w:color w:val="000000" w:themeColor="text1"/>
      <w:szCs w:val="24"/>
    </w:rPr>
  </w:style>
  <w:style w:type="character" w:customStyle="1" w:styleId="Style2Char">
    <w:name w:val="Style2 Char"/>
    <w:basedOn w:val="Style1Char"/>
    <w:link w:val="Style2"/>
    <w:rsid w:val="0048196D"/>
    <w:rPr>
      <w:rFonts w:ascii="Arial Bold" w:eastAsia="Times New Roman" w:hAnsi="Arial Bold" w:cs="Times New Roman"/>
      <w:b/>
      <w:bCs w:val="0"/>
      <w:noProof/>
      <w:color w:val="000000" w:themeColor="text1"/>
      <w:kern w:val="2"/>
      <w:sz w:val="22"/>
      <w:szCs w:val="24"/>
      <w:lang w:val="en-AU"/>
    </w:rPr>
  </w:style>
  <w:style w:type="paragraph" w:customStyle="1" w:styleId="NextListPara">
    <w:name w:val="Next List Para"/>
    <w:basedOn w:val="ListParagraph"/>
    <w:link w:val="NextListParaChar"/>
    <w:qFormat/>
    <w:rsid w:val="0048196D"/>
    <w:pPr>
      <w:numPr>
        <w:numId w:val="12"/>
      </w:numPr>
      <w:tabs>
        <w:tab w:val="clear" w:pos="284"/>
        <w:tab w:val="left" w:pos="540"/>
      </w:tabs>
      <w:spacing w:after="0" w:line="240" w:lineRule="auto"/>
    </w:pPr>
    <w:rPr>
      <w:rFonts w:ascii="Arial" w:eastAsia="Calibri" w:hAnsi="Arial" w:cs="Arial"/>
      <w:kern w:val="0"/>
      <w:szCs w:val="20"/>
      <w:lang w:val="en-IN"/>
    </w:rPr>
  </w:style>
  <w:style w:type="character" w:customStyle="1" w:styleId="NextListParaChar">
    <w:name w:val="Next List Para Char"/>
    <w:link w:val="NextListPara"/>
    <w:rsid w:val="0048196D"/>
    <w:rPr>
      <w:rFonts w:ascii="Arial" w:eastAsia="Calibri" w:hAnsi="Arial" w:cs="Arial"/>
      <w:sz w:val="20"/>
      <w:szCs w:val="20"/>
      <w:lang w:val="en-IN"/>
    </w:rPr>
  </w:style>
  <w:style w:type="paragraph" w:customStyle="1" w:styleId="Style3">
    <w:name w:val="Style3"/>
    <w:basedOn w:val="Normal"/>
    <w:link w:val="Style3Char"/>
    <w:qFormat/>
    <w:rsid w:val="0048196D"/>
    <w:pPr>
      <w:tabs>
        <w:tab w:val="clear" w:pos="284"/>
      </w:tabs>
    </w:pPr>
    <w:rPr>
      <w:rFonts w:ascii="Arial" w:hAnsi="Arial"/>
      <w:b/>
      <w:kern w:val="0"/>
      <w:szCs w:val="20"/>
      <w:lang w:val="en-IN"/>
    </w:rPr>
  </w:style>
  <w:style w:type="character" w:customStyle="1" w:styleId="Style3Char">
    <w:name w:val="Style3 Char"/>
    <w:basedOn w:val="DefaultParagraphFont"/>
    <w:link w:val="Style3"/>
    <w:rsid w:val="0048196D"/>
    <w:rPr>
      <w:rFonts w:ascii="Arial" w:hAnsi="Arial"/>
      <w:b/>
      <w:sz w:val="20"/>
      <w:szCs w:val="20"/>
      <w:lang w:val="en-IN"/>
    </w:rPr>
  </w:style>
  <w:style w:type="paragraph" w:customStyle="1" w:styleId="6511">
    <w:name w:val="6.5.1.1"/>
    <w:basedOn w:val="Normal"/>
    <w:qFormat/>
    <w:rsid w:val="0048196D"/>
    <w:pPr>
      <w:tabs>
        <w:tab w:val="clear" w:pos="284"/>
      </w:tabs>
    </w:pPr>
    <w:rPr>
      <w:rFonts w:ascii="Arial" w:hAnsi="Arial"/>
      <w:b/>
      <w:kern w:val="0"/>
      <w:szCs w:val="20"/>
      <w:lang w:val="en-IN"/>
    </w:rPr>
  </w:style>
  <w:style w:type="paragraph" w:customStyle="1" w:styleId="Heading40">
    <w:name w:val="Heading  4"/>
    <w:basedOn w:val="Heading3"/>
    <w:link w:val="Heading4Char0"/>
    <w:qFormat/>
    <w:rsid w:val="0048196D"/>
    <w:pPr>
      <w:keepLines w:val="0"/>
      <w:numPr>
        <w:ilvl w:val="0"/>
        <w:numId w:val="0"/>
      </w:numPr>
      <w:tabs>
        <w:tab w:val="clear" w:pos="994"/>
        <w:tab w:val="left" w:pos="993"/>
        <w:tab w:val="left" w:pos="1080"/>
        <w:tab w:val="left" w:pos="1587"/>
        <w:tab w:val="left" w:pos="2041"/>
        <w:tab w:val="left" w:pos="2494"/>
        <w:tab w:val="num" w:pos="3314"/>
      </w:tabs>
      <w:spacing w:after="240" w:line="440" w:lineRule="atLeast"/>
      <w:ind w:left="993" w:hanging="993"/>
    </w:pPr>
    <w:rPr>
      <w:rFonts w:ascii="Book Antiqua" w:eastAsia="Times New Roman" w:hAnsi="Book Antiqua" w:cs="Arial"/>
      <w:bCs w:val="0"/>
      <w:kern w:val="0"/>
      <w:szCs w:val="24"/>
    </w:rPr>
  </w:style>
  <w:style w:type="character" w:customStyle="1" w:styleId="Heading4Char0">
    <w:name w:val="Heading  4 Char"/>
    <w:link w:val="Heading40"/>
    <w:rsid w:val="0048196D"/>
    <w:rPr>
      <w:rFonts w:ascii="Book Antiqua" w:eastAsia="Times New Roman" w:hAnsi="Book Antiqua" w:cs="Arial"/>
      <w:b/>
      <w:noProof/>
      <w:sz w:val="22"/>
      <w:szCs w:val="24"/>
    </w:rPr>
  </w:style>
  <w:style w:type="paragraph" w:customStyle="1" w:styleId="tableformat">
    <w:name w:val="table format"/>
    <w:basedOn w:val="Normal"/>
    <w:link w:val="tableformatChar"/>
    <w:qFormat/>
    <w:rsid w:val="0048196D"/>
    <w:pPr>
      <w:tabs>
        <w:tab w:val="clear" w:pos="284"/>
      </w:tabs>
      <w:autoSpaceDE w:val="0"/>
      <w:autoSpaceDN w:val="0"/>
      <w:adjustRightInd w:val="0"/>
      <w:spacing w:before="40" w:after="80" w:line="400" w:lineRule="exact"/>
    </w:pPr>
    <w:rPr>
      <w:rFonts w:ascii="Times New Roman" w:eastAsia="Calibri" w:hAnsi="Times New Roman" w:cs="Calibri"/>
      <w:noProof/>
      <w:kern w:val="0"/>
      <w:sz w:val="24"/>
      <w:szCs w:val="22"/>
      <w:lang w:val="en-IN" w:eastAsia="en-IN"/>
    </w:rPr>
  </w:style>
  <w:style w:type="character" w:customStyle="1" w:styleId="tableformatChar">
    <w:name w:val="table format Char"/>
    <w:basedOn w:val="DefaultParagraphFont"/>
    <w:link w:val="tableformat"/>
    <w:locked/>
    <w:rsid w:val="0048196D"/>
    <w:rPr>
      <w:rFonts w:ascii="Times New Roman" w:eastAsia="Calibri" w:hAnsi="Times New Roman" w:cs="Calibri"/>
      <w:noProof/>
      <w:sz w:val="24"/>
      <w:szCs w:val="22"/>
      <w:lang w:val="en-IN" w:eastAsia="en-IN"/>
    </w:rPr>
  </w:style>
  <w:style w:type="paragraph" w:customStyle="1" w:styleId="05number1">
    <w:name w:val="05 number/1"/>
    <w:basedOn w:val="Normal"/>
    <w:uiPriority w:val="7"/>
    <w:qFormat/>
    <w:rsid w:val="0048196D"/>
    <w:pPr>
      <w:numPr>
        <w:numId w:val="13"/>
      </w:numPr>
      <w:tabs>
        <w:tab w:val="clear" w:pos="284"/>
      </w:tabs>
      <w:spacing w:before="120" w:after="60" w:line="264" w:lineRule="auto"/>
      <w:jc w:val="left"/>
    </w:pPr>
    <w:rPr>
      <w:rFonts w:ascii="Times New Roman" w:eastAsia="Times New Roman" w:hAnsi="Times New Roman" w:cs="Times New Roman"/>
      <w:kern w:val="0"/>
      <w:sz w:val="26"/>
      <w:szCs w:val="20"/>
    </w:rPr>
  </w:style>
  <w:style w:type="paragraph" w:customStyle="1" w:styleId="20major">
    <w:name w:val="20 major"/>
    <w:basedOn w:val="Normal"/>
    <w:next w:val="Normal"/>
    <w:uiPriority w:val="1"/>
    <w:qFormat/>
    <w:rsid w:val="0048196D"/>
    <w:pPr>
      <w:keepNext/>
      <w:tabs>
        <w:tab w:val="clear" w:pos="284"/>
      </w:tabs>
      <w:spacing w:before="540" w:after="120" w:line="264" w:lineRule="auto"/>
      <w:ind w:right="360"/>
      <w:jc w:val="left"/>
      <w:outlineLvl w:val="1"/>
    </w:pPr>
    <w:rPr>
      <w:rFonts w:ascii="Arial" w:eastAsia="Times New Roman" w:hAnsi="Arial" w:cs="Times New Roman"/>
      <w:b/>
      <w:caps/>
      <w:color w:val="002960"/>
      <w:kern w:val="0"/>
      <w:sz w:val="24"/>
      <w:szCs w:val="20"/>
    </w:rPr>
  </w:style>
  <w:style w:type="paragraph" w:customStyle="1" w:styleId="32chaptertitle">
    <w:name w:val="32 chapter title"/>
    <w:basedOn w:val="Normal"/>
    <w:next w:val="Normal"/>
    <w:uiPriority w:val="12"/>
    <w:qFormat/>
    <w:rsid w:val="0048196D"/>
    <w:pPr>
      <w:pageBreakBefore/>
      <w:tabs>
        <w:tab w:val="clear" w:pos="284"/>
      </w:tabs>
      <w:spacing w:after="480" w:line="264" w:lineRule="auto"/>
      <w:ind w:left="-579" w:right="1077" w:hanging="561"/>
      <w:jc w:val="left"/>
      <w:outlineLvl w:val="0"/>
    </w:pPr>
    <w:rPr>
      <w:rFonts w:ascii="Arial" w:eastAsia="Times New Roman" w:hAnsi="Arial" w:cs="Times New Roman"/>
      <w:color w:val="002960"/>
      <w:kern w:val="0"/>
      <w:sz w:val="44"/>
      <w:szCs w:val="20"/>
    </w:rPr>
  </w:style>
  <w:style w:type="paragraph" w:customStyle="1" w:styleId="Head3">
    <w:name w:val="Head 3"/>
    <w:basedOn w:val="ListParagraph"/>
    <w:link w:val="Head3Char"/>
    <w:qFormat/>
    <w:rsid w:val="0048196D"/>
    <w:pPr>
      <w:numPr>
        <w:numId w:val="14"/>
      </w:numPr>
      <w:tabs>
        <w:tab w:val="clear" w:pos="284"/>
        <w:tab w:val="left" w:pos="851"/>
        <w:tab w:val="num" w:pos="1418"/>
      </w:tabs>
    </w:pPr>
    <w:rPr>
      <w:rFonts w:ascii="Arial" w:hAnsi="Arial"/>
      <w:b/>
      <w:color w:val="365F91" w:themeColor="accent1" w:themeShade="BF"/>
      <w:sz w:val="24"/>
      <w:szCs w:val="24"/>
      <w:lang w:val="en-IN"/>
    </w:rPr>
  </w:style>
  <w:style w:type="character" w:customStyle="1" w:styleId="Head3Char">
    <w:name w:val="Head 3 Char"/>
    <w:basedOn w:val="ListParagraphChar"/>
    <w:link w:val="Head3"/>
    <w:rsid w:val="0048196D"/>
    <w:rPr>
      <w:rFonts w:ascii="Arial" w:hAnsi="Arial"/>
      <w:b/>
      <w:color w:val="365F91" w:themeColor="accent1" w:themeShade="BF"/>
      <w:kern w:val="18"/>
      <w:sz w:val="24"/>
      <w:szCs w:val="24"/>
      <w:lang w:val="en-IN"/>
    </w:rPr>
  </w:style>
  <w:style w:type="paragraph" w:customStyle="1" w:styleId="Head1">
    <w:name w:val="Head 1"/>
    <w:basedOn w:val="Heading1"/>
    <w:link w:val="Head1Char"/>
    <w:qFormat/>
    <w:rsid w:val="0048196D"/>
    <w:pPr>
      <w:numPr>
        <w:numId w:val="0"/>
      </w:numPr>
      <w:tabs>
        <w:tab w:val="left" w:pos="990"/>
        <w:tab w:val="num" w:pos="1622"/>
      </w:tabs>
      <w:spacing w:before="480" w:after="240" w:line="360" w:lineRule="exact"/>
      <w:ind w:left="1622" w:hanging="992"/>
      <w:jc w:val="left"/>
    </w:pPr>
    <w:rPr>
      <w:rFonts w:eastAsia="Times New Roman" w:cs="Arial"/>
      <w:caps w:val="0"/>
      <w:color w:val="E36C0A" w:themeColor="accent6" w:themeShade="BF"/>
      <w:sz w:val="36"/>
      <w:lang w:val="en-AU"/>
    </w:rPr>
  </w:style>
  <w:style w:type="character" w:customStyle="1" w:styleId="Head1Char">
    <w:name w:val="Head 1 Char"/>
    <w:basedOn w:val="Heading1Char"/>
    <w:link w:val="Head1"/>
    <w:rsid w:val="0048196D"/>
    <w:rPr>
      <w:rFonts w:ascii="Arial" w:eastAsia="Times New Roman" w:hAnsi="Arial" w:cs="Arial"/>
      <w:b/>
      <w:bCs/>
      <w:caps w:val="0"/>
      <w:color w:val="E36C0A" w:themeColor="accent6" w:themeShade="BF"/>
      <w:kern w:val="18"/>
      <w:sz w:val="36"/>
      <w:szCs w:val="28"/>
      <w:lang w:val="en-AU"/>
    </w:rPr>
  </w:style>
  <w:style w:type="paragraph" w:customStyle="1" w:styleId="01squarebullet">
    <w:name w:val="01 square bullet"/>
    <w:basedOn w:val="Normal"/>
    <w:uiPriority w:val="3"/>
    <w:qFormat/>
    <w:rsid w:val="0048196D"/>
    <w:pPr>
      <w:numPr>
        <w:numId w:val="15"/>
      </w:numPr>
      <w:tabs>
        <w:tab w:val="clear" w:pos="284"/>
      </w:tabs>
      <w:spacing w:before="120" w:after="60" w:line="240" w:lineRule="auto"/>
      <w:ind w:right="142"/>
      <w:jc w:val="left"/>
    </w:pPr>
    <w:rPr>
      <w:rFonts w:ascii="Times New Roman" w:eastAsia="Times New Roman" w:hAnsi="Times New Roman" w:cs="Times New Roman"/>
      <w:kern w:val="0"/>
      <w:sz w:val="26"/>
      <w:szCs w:val="20"/>
    </w:rPr>
  </w:style>
  <w:style w:type="paragraph" w:customStyle="1" w:styleId="02dash">
    <w:name w:val="02 dash"/>
    <w:basedOn w:val="01squarebullet"/>
    <w:uiPriority w:val="4"/>
    <w:qFormat/>
    <w:rsid w:val="0048196D"/>
    <w:pPr>
      <w:numPr>
        <w:ilvl w:val="1"/>
      </w:numPr>
    </w:pPr>
  </w:style>
  <w:style w:type="paragraph" w:customStyle="1" w:styleId="03opensquarebullet">
    <w:name w:val="03 open square bullet"/>
    <w:basedOn w:val="02dash"/>
    <w:uiPriority w:val="5"/>
    <w:qFormat/>
    <w:rsid w:val="0048196D"/>
    <w:pPr>
      <w:numPr>
        <w:ilvl w:val="2"/>
      </w:numPr>
    </w:pPr>
  </w:style>
  <w:style w:type="paragraph" w:customStyle="1" w:styleId="04shortdash">
    <w:name w:val="04 short dash"/>
    <w:basedOn w:val="03opensquarebullet"/>
    <w:uiPriority w:val="6"/>
    <w:qFormat/>
    <w:rsid w:val="0048196D"/>
    <w:pPr>
      <w:numPr>
        <w:ilvl w:val="3"/>
      </w:numPr>
    </w:pPr>
  </w:style>
  <w:style w:type="paragraph" w:customStyle="1" w:styleId="Style4">
    <w:name w:val="Style4"/>
    <w:basedOn w:val="BodyText"/>
    <w:link w:val="Style4Char"/>
    <w:uiPriority w:val="1"/>
    <w:qFormat/>
    <w:rsid w:val="0048196D"/>
    <w:rPr>
      <w:sz w:val="28"/>
    </w:rPr>
  </w:style>
  <w:style w:type="character" w:customStyle="1" w:styleId="Style4Char">
    <w:name w:val="Style4 Char"/>
    <w:basedOn w:val="BodyTextChar"/>
    <w:link w:val="Style4"/>
    <w:uiPriority w:val="1"/>
    <w:rsid w:val="0048196D"/>
    <w:rPr>
      <w:rFonts w:ascii="Arial" w:hAnsi="Arial"/>
      <w:kern w:val="18"/>
      <w:sz w:val="28"/>
    </w:rPr>
  </w:style>
  <w:style w:type="paragraph" w:customStyle="1" w:styleId="Bodytext0">
    <w:name w:val="Bodytext"/>
    <w:basedOn w:val="Normal"/>
    <w:link w:val="BodytextChar0"/>
    <w:qFormat/>
    <w:rsid w:val="0048196D"/>
    <w:pPr>
      <w:tabs>
        <w:tab w:val="clear" w:pos="284"/>
        <w:tab w:val="left" w:pos="990"/>
      </w:tabs>
      <w:spacing w:before="120" w:after="120" w:line="240" w:lineRule="auto"/>
      <w:ind w:left="990"/>
    </w:pPr>
    <w:rPr>
      <w:rFonts w:ascii="Arial" w:eastAsia="Times New Roman" w:hAnsi="Arial" w:cs="Times New Roman"/>
      <w:kern w:val="0"/>
      <w:szCs w:val="22"/>
      <w:lang w:val="en-IN"/>
    </w:rPr>
  </w:style>
  <w:style w:type="character" w:customStyle="1" w:styleId="BodytextChar0">
    <w:name w:val="Bodytext Char"/>
    <w:basedOn w:val="DefaultParagraphFont"/>
    <w:link w:val="Bodytext0"/>
    <w:rsid w:val="0048196D"/>
    <w:rPr>
      <w:rFonts w:ascii="Arial" w:eastAsia="Times New Roman" w:hAnsi="Arial" w:cs="Times New Roman"/>
      <w:sz w:val="20"/>
      <w:szCs w:val="22"/>
      <w:lang w:val="en-IN"/>
    </w:rPr>
  </w:style>
  <w:style w:type="paragraph" w:customStyle="1" w:styleId="FigureTitle">
    <w:name w:val="Figure Title"/>
    <w:basedOn w:val="Normal"/>
    <w:link w:val="FigureTitleChar"/>
    <w:qFormat/>
    <w:rsid w:val="0048196D"/>
    <w:pPr>
      <w:tabs>
        <w:tab w:val="clear" w:pos="284"/>
      </w:tabs>
      <w:spacing w:before="120" w:after="240" w:line="280" w:lineRule="atLeast"/>
      <w:jc w:val="left"/>
    </w:pPr>
    <w:rPr>
      <w:rFonts w:ascii="Arial" w:eastAsia="Arial" w:hAnsi="Arial" w:cs="Arial"/>
      <w:smallCaps/>
      <w:kern w:val="0"/>
      <w:szCs w:val="20"/>
      <w:lang w:val="en-IN"/>
    </w:rPr>
  </w:style>
  <w:style w:type="character" w:customStyle="1" w:styleId="FigureTitleChar">
    <w:name w:val="Figure Title Char"/>
    <w:basedOn w:val="DefaultParagraphFont"/>
    <w:link w:val="FigureTitle"/>
    <w:rsid w:val="0048196D"/>
    <w:rPr>
      <w:rFonts w:ascii="Arial" w:eastAsia="Arial" w:hAnsi="Arial" w:cs="Arial"/>
      <w:smallCaps/>
      <w:sz w:val="20"/>
      <w:szCs w:val="20"/>
      <w:lang w:val="en-IN"/>
    </w:rPr>
  </w:style>
  <w:style w:type="paragraph" w:customStyle="1" w:styleId="para">
    <w:name w:val="para"/>
    <w:basedOn w:val="Normal"/>
    <w:qFormat/>
    <w:rsid w:val="0048196D"/>
    <w:pPr>
      <w:tabs>
        <w:tab w:val="clear" w:pos="284"/>
        <w:tab w:val="left" w:pos="1440"/>
      </w:tabs>
      <w:autoSpaceDE w:val="0"/>
      <w:autoSpaceDN w:val="0"/>
      <w:adjustRightInd w:val="0"/>
      <w:spacing w:before="240" w:after="240" w:line="276" w:lineRule="auto"/>
      <w:ind w:left="900"/>
    </w:pPr>
    <w:rPr>
      <w:rFonts w:cstheme="minorHAnsi"/>
      <w:kern w:val="0"/>
      <w:sz w:val="22"/>
      <w:szCs w:val="22"/>
    </w:rPr>
  </w:style>
  <w:style w:type="paragraph" w:customStyle="1" w:styleId="body1">
    <w:name w:val="body1"/>
    <w:basedOn w:val="Normal"/>
    <w:link w:val="body1Char"/>
    <w:qFormat/>
    <w:rsid w:val="0048196D"/>
    <w:pPr>
      <w:tabs>
        <w:tab w:val="clear" w:pos="284"/>
      </w:tabs>
      <w:spacing w:before="120" w:after="120"/>
    </w:pPr>
    <w:rPr>
      <w:rFonts w:ascii="Arial" w:eastAsia="Arial" w:hAnsi="Arial" w:cs="Times New Roman"/>
      <w:kern w:val="0"/>
      <w:szCs w:val="22"/>
    </w:rPr>
  </w:style>
  <w:style w:type="character" w:customStyle="1" w:styleId="body1Char">
    <w:name w:val="body1 Char"/>
    <w:link w:val="body1"/>
    <w:rsid w:val="0048196D"/>
    <w:rPr>
      <w:rFonts w:ascii="Arial" w:eastAsia="Arial" w:hAnsi="Arial" w:cs="Times New Roman"/>
      <w:sz w:val="20"/>
      <w:szCs w:val="22"/>
    </w:rPr>
  </w:style>
  <w:style w:type="paragraph" w:customStyle="1" w:styleId="Figurescaptions">
    <w:name w:val="Figures captions"/>
    <w:basedOn w:val="Caption"/>
    <w:link w:val="FigurescaptionsChar"/>
    <w:qFormat/>
    <w:rsid w:val="0048196D"/>
    <w:pPr>
      <w:keepNext w:val="0"/>
      <w:tabs>
        <w:tab w:val="clear" w:pos="284"/>
      </w:tabs>
      <w:spacing w:before="120" w:after="360" w:line="240" w:lineRule="auto"/>
      <w:ind w:left="0" w:firstLine="0"/>
      <w:jc w:val="left"/>
    </w:pPr>
    <w:rPr>
      <w:rFonts w:ascii="Arial" w:eastAsia="Arial" w:hAnsi="Arial" w:cs="Arial"/>
      <w:b w:val="0"/>
      <w:bCs w:val="0"/>
      <w:smallCaps/>
      <w:noProof/>
      <w:color w:val="auto"/>
      <w:kern w:val="0"/>
      <w:szCs w:val="22"/>
    </w:rPr>
  </w:style>
  <w:style w:type="character" w:customStyle="1" w:styleId="FigurescaptionsChar">
    <w:name w:val="Figures captions Char"/>
    <w:link w:val="Figurescaptions"/>
    <w:rsid w:val="0048196D"/>
    <w:rPr>
      <w:rFonts w:ascii="Arial" w:eastAsia="Arial" w:hAnsi="Arial" w:cs="Arial"/>
      <w:smallCaps/>
      <w:noProof/>
      <w:sz w:val="20"/>
      <w:szCs w:val="22"/>
    </w:rPr>
  </w:style>
  <w:style w:type="paragraph" w:customStyle="1" w:styleId="PARA0">
    <w:name w:val="PARA"/>
    <w:basedOn w:val="Normal"/>
    <w:qFormat/>
    <w:rsid w:val="0048196D"/>
    <w:pPr>
      <w:tabs>
        <w:tab w:val="clear" w:pos="284"/>
      </w:tabs>
      <w:spacing w:before="240" w:after="240" w:line="240" w:lineRule="auto"/>
      <w:ind w:left="907"/>
    </w:pPr>
    <w:rPr>
      <w:rFonts w:ascii="Calibri" w:eastAsia="Times New Roman" w:hAnsi="Calibri" w:cs="Calibri"/>
      <w:kern w:val="0"/>
      <w:sz w:val="24"/>
      <w:szCs w:val="24"/>
    </w:rPr>
  </w:style>
  <w:style w:type="paragraph" w:customStyle="1" w:styleId="Para1">
    <w:name w:val="Para"/>
    <w:aliases w:val="p"/>
    <w:basedOn w:val="BodyTextIndent"/>
    <w:qFormat/>
    <w:rsid w:val="0048196D"/>
    <w:pPr>
      <w:tabs>
        <w:tab w:val="clear" w:pos="284"/>
      </w:tabs>
      <w:spacing w:before="200" w:after="200" w:line="264" w:lineRule="auto"/>
      <w:ind w:left="907"/>
    </w:pPr>
    <w:rPr>
      <w:rFonts w:ascii="Calibri" w:eastAsia="Times New Roman" w:hAnsi="Calibri" w:cs="Calibri"/>
      <w:kern w:val="0"/>
      <w:sz w:val="24"/>
      <w:szCs w:val="20"/>
    </w:rPr>
  </w:style>
  <w:style w:type="paragraph" w:styleId="BodyTextIndent">
    <w:name w:val="Body Text Indent"/>
    <w:basedOn w:val="Normal"/>
    <w:link w:val="BodyTextIndentChar"/>
    <w:uiPriority w:val="99"/>
    <w:semiHidden/>
    <w:unhideWhenUsed/>
    <w:rsid w:val="0048196D"/>
    <w:pPr>
      <w:spacing w:after="120"/>
      <w:ind w:left="283"/>
    </w:pPr>
  </w:style>
  <w:style w:type="character" w:customStyle="1" w:styleId="BodyTextIndentChar">
    <w:name w:val="Body Text Indent Char"/>
    <w:basedOn w:val="DefaultParagraphFont"/>
    <w:link w:val="BodyTextIndent"/>
    <w:uiPriority w:val="99"/>
    <w:semiHidden/>
    <w:rsid w:val="0048196D"/>
  </w:style>
  <w:style w:type="paragraph" w:customStyle="1" w:styleId="para2">
    <w:name w:val="para2"/>
    <w:basedOn w:val="Normal"/>
    <w:qFormat/>
    <w:rsid w:val="0048196D"/>
    <w:pPr>
      <w:numPr>
        <w:numId w:val="16"/>
      </w:numPr>
      <w:tabs>
        <w:tab w:val="clear" w:pos="284"/>
        <w:tab w:val="left" w:pos="1980"/>
      </w:tabs>
      <w:spacing w:before="120" w:after="120" w:line="240" w:lineRule="auto"/>
    </w:pPr>
    <w:rPr>
      <w:rFonts w:ascii="Calibri" w:eastAsia="Times New Roman" w:hAnsi="Calibri" w:cs="Calibri"/>
      <w:kern w:val="0"/>
      <w:sz w:val="24"/>
      <w:szCs w:val="24"/>
    </w:rPr>
  </w:style>
  <w:style w:type="paragraph" w:customStyle="1" w:styleId="TableTitle">
    <w:name w:val="Table Title"/>
    <w:basedOn w:val="FigureTitle"/>
    <w:link w:val="TableTitleChar"/>
    <w:qFormat/>
    <w:rsid w:val="0048196D"/>
    <w:pPr>
      <w:spacing w:before="240" w:line="240" w:lineRule="auto"/>
    </w:pPr>
  </w:style>
  <w:style w:type="character" w:customStyle="1" w:styleId="TableTitleChar">
    <w:name w:val="Table Title Char"/>
    <w:basedOn w:val="DefaultParagraphFont"/>
    <w:link w:val="TableTitle"/>
    <w:rsid w:val="0048196D"/>
    <w:rPr>
      <w:rFonts w:ascii="Arial" w:eastAsia="Arial" w:hAnsi="Arial" w:cs="Arial"/>
      <w:smallCaps/>
      <w:sz w:val="20"/>
      <w:szCs w:val="20"/>
      <w:lang w:val="en-IN"/>
    </w:rPr>
  </w:style>
  <w:style w:type="paragraph" w:customStyle="1" w:styleId="N1">
    <w:name w:val="N1"/>
    <w:basedOn w:val="Heading1"/>
    <w:qFormat/>
    <w:rsid w:val="0048196D"/>
    <w:pPr>
      <w:keepNext w:val="0"/>
      <w:keepLines w:val="0"/>
      <w:numPr>
        <w:numId w:val="17"/>
      </w:numPr>
      <w:tabs>
        <w:tab w:val="left" w:pos="993"/>
      </w:tabs>
      <w:spacing w:before="120" w:after="120" w:line="276" w:lineRule="auto"/>
    </w:pPr>
    <w:rPr>
      <w:rFonts w:eastAsia="Times New Roman" w:cs="Cambria"/>
      <w:caps w:val="0"/>
      <w:kern w:val="0"/>
    </w:rPr>
  </w:style>
  <w:style w:type="paragraph" w:customStyle="1" w:styleId="N2">
    <w:name w:val="N2"/>
    <w:basedOn w:val="Heading2"/>
    <w:qFormat/>
    <w:rsid w:val="0048196D"/>
    <w:pPr>
      <w:keepNext w:val="0"/>
      <w:keepLines w:val="0"/>
      <w:numPr>
        <w:numId w:val="17"/>
      </w:numPr>
      <w:tabs>
        <w:tab w:val="left" w:pos="993"/>
      </w:tabs>
      <w:spacing w:before="120" w:after="120"/>
    </w:pPr>
    <w:rPr>
      <w:rFonts w:eastAsia="SimSun" w:cs="Arial"/>
      <w:b w:val="0"/>
      <w:bCs/>
      <w:caps/>
      <w:kern w:val="0"/>
      <w:szCs w:val="26"/>
      <w:lang w:val="en-IN" w:eastAsia="zh-CN"/>
    </w:rPr>
  </w:style>
  <w:style w:type="paragraph" w:customStyle="1" w:styleId="N3">
    <w:name w:val="N3"/>
    <w:basedOn w:val="Heading3"/>
    <w:link w:val="N3Char"/>
    <w:qFormat/>
    <w:rsid w:val="0048196D"/>
    <w:pPr>
      <w:keepNext w:val="0"/>
      <w:keepLines w:val="0"/>
      <w:numPr>
        <w:numId w:val="17"/>
      </w:numPr>
      <w:tabs>
        <w:tab w:val="clear" w:pos="994"/>
        <w:tab w:val="left" w:pos="864"/>
        <w:tab w:val="left" w:pos="1418"/>
      </w:tabs>
      <w:spacing w:before="120" w:after="120" w:line="276" w:lineRule="auto"/>
      <w:jc w:val="both"/>
    </w:pPr>
    <w:rPr>
      <w:rFonts w:eastAsia="Times New Roman" w:cs="Times New Roman"/>
      <w:noProof w:val="0"/>
      <w:kern w:val="0"/>
      <w:sz w:val="24"/>
      <w:szCs w:val="26"/>
      <w:u w:val="single"/>
      <w:lang w:val="en-IN"/>
    </w:rPr>
  </w:style>
  <w:style w:type="character" w:customStyle="1" w:styleId="N3Char">
    <w:name w:val="N3 Char"/>
    <w:basedOn w:val="DefaultParagraphFont"/>
    <w:link w:val="N3"/>
    <w:rsid w:val="0048196D"/>
    <w:rPr>
      <w:rFonts w:ascii="Arial" w:eastAsia="Times New Roman" w:hAnsi="Arial" w:cs="Times New Roman"/>
      <w:b/>
      <w:bCs/>
      <w:sz w:val="24"/>
      <w:szCs w:val="26"/>
      <w:u w:val="single"/>
      <w:lang w:val="en-IN"/>
    </w:rPr>
  </w:style>
  <w:style w:type="paragraph" w:customStyle="1" w:styleId="N4">
    <w:name w:val="N4"/>
    <w:basedOn w:val="Heading4"/>
    <w:qFormat/>
    <w:rsid w:val="0048196D"/>
    <w:pPr>
      <w:keepNext w:val="0"/>
      <w:keepLines w:val="0"/>
      <w:numPr>
        <w:numId w:val="17"/>
      </w:numPr>
      <w:tabs>
        <w:tab w:val="left" w:pos="864"/>
        <w:tab w:val="left" w:pos="993"/>
      </w:tabs>
      <w:spacing w:before="120" w:after="120"/>
    </w:pPr>
    <w:rPr>
      <w:rFonts w:eastAsia="Times New Roman" w:cs="Times New Roman"/>
      <w:b w:val="0"/>
      <w:kern w:val="0"/>
      <w:sz w:val="24"/>
      <w:szCs w:val="22"/>
    </w:rPr>
  </w:style>
  <w:style w:type="paragraph" w:customStyle="1" w:styleId="Level5">
    <w:name w:val="Level 5"/>
    <w:basedOn w:val="Normal"/>
    <w:link w:val="Level5Char"/>
    <w:qFormat/>
    <w:rsid w:val="0048196D"/>
    <w:pPr>
      <w:numPr>
        <w:numId w:val="18"/>
      </w:numPr>
      <w:tabs>
        <w:tab w:val="clear" w:pos="284"/>
        <w:tab w:val="left" w:pos="1620"/>
      </w:tabs>
      <w:spacing w:before="120" w:after="120" w:line="276" w:lineRule="auto"/>
    </w:pPr>
    <w:rPr>
      <w:rFonts w:ascii="Arial" w:eastAsia="Times New Roman" w:hAnsi="Arial" w:cs="Arial"/>
      <w:kern w:val="0"/>
      <w:sz w:val="24"/>
      <w:szCs w:val="24"/>
      <w:lang w:val="en-IN" w:eastAsia="en-IN"/>
    </w:rPr>
  </w:style>
  <w:style w:type="character" w:customStyle="1" w:styleId="Level5Char">
    <w:name w:val="Level 5 Char"/>
    <w:basedOn w:val="DefaultParagraphFont"/>
    <w:link w:val="Level5"/>
    <w:rsid w:val="0048196D"/>
    <w:rPr>
      <w:rFonts w:ascii="Arial" w:eastAsia="Times New Roman" w:hAnsi="Arial" w:cs="Arial"/>
      <w:sz w:val="24"/>
      <w:szCs w:val="24"/>
      <w:lang w:val="en-IN" w:eastAsia="en-IN"/>
    </w:rPr>
  </w:style>
  <w:style w:type="paragraph" w:customStyle="1" w:styleId="Level5a">
    <w:name w:val="Level 5a"/>
    <w:basedOn w:val="Level5"/>
    <w:link w:val="Level5aChar"/>
    <w:qFormat/>
    <w:rsid w:val="0048196D"/>
    <w:pPr>
      <w:numPr>
        <w:numId w:val="19"/>
      </w:numPr>
      <w:tabs>
        <w:tab w:val="clear" w:pos="1620"/>
        <w:tab w:val="left" w:pos="1440"/>
      </w:tabs>
    </w:pPr>
    <w:rPr>
      <w:rFonts w:eastAsia="Arial"/>
    </w:rPr>
  </w:style>
  <w:style w:type="character" w:customStyle="1" w:styleId="Level5aChar">
    <w:name w:val="Level 5a Char"/>
    <w:basedOn w:val="Level5Char"/>
    <w:link w:val="Level5a"/>
    <w:rsid w:val="0048196D"/>
    <w:rPr>
      <w:rFonts w:ascii="Arial" w:eastAsia="Arial" w:hAnsi="Arial" w:cs="Arial"/>
      <w:sz w:val="24"/>
      <w:szCs w:val="24"/>
      <w:lang w:val="en-IN" w:eastAsia="en-IN"/>
    </w:rPr>
  </w:style>
  <w:style w:type="paragraph" w:customStyle="1" w:styleId="AppendixNew">
    <w:name w:val="Appendix New"/>
    <w:basedOn w:val="Normal"/>
    <w:link w:val="AppendixNewChar"/>
    <w:qFormat/>
    <w:rsid w:val="0048196D"/>
    <w:pPr>
      <w:keepNext/>
      <w:shd w:val="clear" w:color="auto" w:fill="FFFFFF" w:themeFill="background1"/>
      <w:tabs>
        <w:tab w:val="clear" w:pos="284"/>
      </w:tabs>
      <w:spacing w:before="240" w:after="120" w:line="240" w:lineRule="auto"/>
      <w:jc w:val="left"/>
      <w:outlineLvl w:val="0"/>
    </w:pPr>
    <w:rPr>
      <w:rFonts w:ascii="Arial Bold" w:eastAsia="Times New Roman" w:hAnsi="Arial Bold" w:cs="Arial"/>
      <w:b/>
      <w:bCs/>
      <w:caps/>
      <w:smallCaps/>
      <w:color w:val="0070C0"/>
      <w:kern w:val="0"/>
      <w:sz w:val="36"/>
      <w:szCs w:val="32"/>
    </w:rPr>
  </w:style>
  <w:style w:type="character" w:customStyle="1" w:styleId="AppendixNewChar">
    <w:name w:val="Appendix New Char"/>
    <w:basedOn w:val="DefaultParagraphFont"/>
    <w:link w:val="AppendixNew"/>
    <w:locked/>
    <w:rsid w:val="0048196D"/>
    <w:rPr>
      <w:rFonts w:ascii="Arial Bold" w:eastAsia="Times New Roman" w:hAnsi="Arial Bold" w:cs="Arial"/>
      <w:b/>
      <w:bCs/>
      <w:caps/>
      <w:smallCaps/>
      <w:color w:val="0070C0"/>
      <w:sz w:val="36"/>
      <w:szCs w:val="32"/>
      <w:shd w:val="clear" w:color="auto" w:fill="FFFFFF" w:themeFill="background1"/>
    </w:rPr>
  </w:style>
  <w:style w:type="paragraph" w:customStyle="1" w:styleId="BodyText1">
    <w:name w:val="Body Text1"/>
    <w:basedOn w:val="Normal"/>
    <w:link w:val="BodyText1Char"/>
    <w:uiPriority w:val="99"/>
    <w:qFormat/>
    <w:rsid w:val="0048196D"/>
    <w:pPr>
      <w:tabs>
        <w:tab w:val="clear" w:pos="284"/>
      </w:tabs>
      <w:spacing w:before="180" w:after="180" w:line="260" w:lineRule="atLeast"/>
      <w:ind w:left="720"/>
    </w:pPr>
    <w:rPr>
      <w:rFonts w:ascii="Arial" w:eastAsia="Times New Roman" w:hAnsi="Arial" w:cs="Times New Roman"/>
      <w:color w:val="000000"/>
      <w:kern w:val="0"/>
      <w:szCs w:val="20"/>
      <w:lang w:val="en-NZ"/>
    </w:rPr>
  </w:style>
  <w:style w:type="character" w:customStyle="1" w:styleId="BodyText1Char">
    <w:name w:val="Body Text1 Char"/>
    <w:basedOn w:val="DefaultParagraphFont"/>
    <w:link w:val="BodyText1"/>
    <w:uiPriority w:val="99"/>
    <w:rsid w:val="0048196D"/>
    <w:rPr>
      <w:rFonts w:ascii="Arial" w:eastAsia="Times New Roman" w:hAnsi="Arial" w:cs="Times New Roman"/>
      <w:color w:val="000000"/>
      <w:sz w:val="20"/>
      <w:szCs w:val="20"/>
      <w:lang w:val="en-NZ"/>
    </w:rPr>
  </w:style>
  <w:style w:type="paragraph" w:customStyle="1" w:styleId="abcd">
    <w:name w:val="abcd"/>
    <w:basedOn w:val="Normal"/>
    <w:qFormat/>
    <w:rsid w:val="0048196D"/>
    <w:pPr>
      <w:tabs>
        <w:tab w:val="clear" w:pos="284"/>
        <w:tab w:val="left" w:pos="1440"/>
      </w:tabs>
      <w:spacing w:before="100" w:beforeAutospacing="1" w:after="100" w:afterAutospacing="1" w:line="240" w:lineRule="auto"/>
      <w:ind w:left="1440" w:right="-331" w:hanging="1440"/>
      <w:outlineLvl w:val="0"/>
    </w:pPr>
    <w:rPr>
      <w:rFonts w:ascii="Arial" w:eastAsia="Times New Roman" w:hAnsi="Arial" w:cs="Arial"/>
      <w:b/>
      <w:bCs/>
      <w:kern w:val="0"/>
      <w:sz w:val="24"/>
      <w:szCs w:val="24"/>
      <w:lang w:val="en-IN"/>
    </w:rPr>
  </w:style>
  <w:style w:type="paragraph" w:customStyle="1" w:styleId="Heading5">
    <w:name w:val="Heading5"/>
    <w:basedOn w:val="Heading50"/>
    <w:link w:val="Heading5Char0"/>
    <w:qFormat/>
    <w:rsid w:val="0048196D"/>
    <w:pPr>
      <w:keepNext w:val="0"/>
      <w:keepLines w:val="0"/>
      <w:numPr>
        <w:numId w:val="20"/>
      </w:numPr>
      <w:tabs>
        <w:tab w:val="clear" w:pos="284"/>
      </w:tabs>
      <w:spacing w:before="240" w:after="240"/>
    </w:pPr>
    <w:rPr>
      <w:rFonts w:ascii="Arial" w:eastAsia="Times New Roman" w:hAnsi="Arial" w:cs="Arial"/>
      <w:color w:val="000000" w:themeColor="text1"/>
      <w:sz w:val="24"/>
      <w:szCs w:val="20"/>
      <w:lang w:val="en-AU"/>
    </w:rPr>
  </w:style>
  <w:style w:type="character" w:customStyle="1" w:styleId="Heading5Char0">
    <w:name w:val="Heading5 Char"/>
    <w:basedOn w:val="Heading5Char"/>
    <w:link w:val="Heading5"/>
    <w:rsid w:val="0048196D"/>
    <w:rPr>
      <w:rFonts w:ascii="Arial" w:eastAsia="Times New Roman" w:hAnsi="Arial" w:cs="Arial"/>
      <w:b/>
      <w:color w:val="000000" w:themeColor="text1"/>
      <w:kern w:val="18"/>
      <w:sz w:val="24"/>
      <w:szCs w:val="20"/>
      <w:lang w:val="en-AU"/>
    </w:rPr>
  </w:style>
  <w:style w:type="paragraph" w:customStyle="1" w:styleId="Head5">
    <w:name w:val="Head5"/>
    <w:basedOn w:val="Heading50"/>
    <w:link w:val="Head5Char"/>
    <w:qFormat/>
    <w:rsid w:val="0048196D"/>
    <w:pPr>
      <w:keepNext w:val="0"/>
      <w:keepLines w:val="0"/>
      <w:numPr>
        <w:ilvl w:val="0"/>
        <w:numId w:val="0"/>
      </w:numPr>
      <w:tabs>
        <w:tab w:val="clear" w:pos="284"/>
      </w:tabs>
      <w:spacing w:before="240" w:after="240"/>
      <w:ind w:left="1418" w:hanging="1418"/>
    </w:pPr>
    <w:rPr>
      <w:rFonts w:ascii="Arial" w:eastAsia="Times New Roman" w:hAnsi="Arial" w:cs="Arial"/>
      <w:color w:val="000000" w:themeColor="text1"/>
      <w:sz w:val="24"/>
      <w:szCs w:val="20"/>
      <w:lang w:val="en-AU"/>
    </w:rPr>
  </w:style>
  <w:style w:type="character" w:customStyle="1" w:styleId="Head5Char">
    <w:name w:val="Head5 Char"/>
    <w:basedOn w:val="Heading5Char"/>
    <w:link w:val="Head5"/>
    <w:rsid w:val="0048196D"/>
    <w:rPr>
      <w:rFonts w:ascii="Arial" w:eastAsia="Times New Roman" w:hAnsi="Arial" w:cs="Arial"/>
      <w:b/>
      <w:color w:val="000000" w:themeColor="text1"/>
      <w:kern w:val="18"/>
      <w:sz w:val="24"/>
      <w:szCs w:val="20"/>
      <w:lang w:val="en-AU"/>
    </w:rPr>
  </w:style>
  <w:style w:type="paragraph" w:customStyle="1" w:styleId="HEADI2">
    <w:name w:val="HEADI2"/>
    <w:basedOn w:val="Heading2"/>
    <w:link w:val="HEADI2Char"/>
    <w:qFormat/>
    <w:rsid w:val="0048196D"/>
    <w:pPr>
      <w:keepLines w:val="0"/>
      <w:shd w:val="clear" w:color="auto" w:fill="FFFFFF" w:themeFill="background1"/>
      <w:tabs>
        <w:tab w:val="clear" w:pos="864"/>
      </w:tabs>
      <w:spacing w:before="120" w:after="120"/>
      <w:ind w:left="576" w:hanging="576"/>
    </w:pPr>
    <w:rPr>
      <w:rFonts w:eastAsiaTheme="minorEastAsia" w:cs="Arial"/>
      <w:noProof/>
      <w:kern w:val="32"/>
      <w:szCs w:val="32"/>
      <w:lang w:val="en-AU"/>
    </w:rPr>
  </w:style>
  <w:style w:type="character" w:customStyle="1" w:styleId="HEADI2Char">
    <w:name w:val="HEADI2 Char"/>
    <w:basedOn w:val="DefaultParagraphFont"/>
    <w:link w:val="HEADI2"/>
    <w:rsid w:val="0048196D"/>
    <w:rPr>
      <w:rFonts w:ascii="Arial" w:eastAsiaTheme="minorEastAsia" w:hAnsi="Arial" w:cs="Arial"/>
      <w:b/>
      <w:noProof/>
      <w:kern w:val="32"/>
      <w:sz w:val="24"/>
      <w:szCs w:val="32"/>
      <w:shd w:val="clear" w:color="auto" w:fill="FFFFFF" w:themeFill="background1"/>
      <w:lang w:val="en-AU"/>
    </w:rPr>
  </w:style>
  <w:style w:type="paragraph" w:customStyle="1" w:styleId="H40">
    <w:name w:val="H4"/>
    <w:basedOn w:val="Heading4"/>
    <w:link w:val="H4Char0"/>
    <w:qFormat/>
    <w:rsid w:val="0048196D"/>
    <w:pPr>
      <w:keepNext w:val="0"/>
      <w:keepLines w:val="0"/>
      <w:shd w:val="clear" w:color="auto" w:fill="FFFFFF" w:themeFill="background1"/>
      <w:tabs>
        <w:tab w:val="left" w:pos="1440"/>
      </w:tabs>
      <w:spacing w:before="120" w:after="120"/>
      <w:ind w:left="1440" w:hanging="1440"/>
    </w:pPr>
    <w:rPr>
      <w:rFonts w:cs="Arial"/>
      <w:b w:val="0"/>
      <w:bCs w:val="0"/>
      <w:iCs w:val="0"/>
      <w:kern w:val="32"/>
      <w:sz w:val="24"/>
      <w:szCs w:val="24"/>
    </w:rPr>
  </w:style>
  <w:style w:type="character" w:customStyle="1" w:styleId="H4Char0">
    <w:name w:val="H4 Char"/>
    <w:basedOn w:val="DefaultParagraphFont"/>
    <w:link w:val="H40"/>
    <w:rsid w:val="0048196D"/>
    <w:rPr>
      <w:rFonts w:ascii="Arial" w:eastAsiaTheme="majorEastAsia" w:hAnsi="Arial" w:cs="Arial"/>
      <w:kern w:val="32"/>
      <w:sz w:val="24"/>
      <w:szCs w:val="24"/>
      <w:shd w:val="clear" w:color="auto" w:fill="FFFFFF" w:themeFill="background1"/>
    </w:rPr>
  </w:style>
  <w:style w:type="paragraph" w:customStyle="1" w:styleId="Level6a">
    <w:name w:val="Level 6a"/>
    <w:basedOn w:val="Normal"/>
    <w:link w:val="Level6aChar"/>
    <w:qFormat/>
    <w:rsid w:val="0048196D"/>
    <w:pPr>
      <w:numPr>
        <w:numId w:val="21"/>
      </w:numPr>
      <w:tabs>
        <w:tab w:val="clear" w:pos="284"/>
      </w:tabs>
      <w:spacing w:before="120" w:after="120" w:line="276" w:lineRule="auto"/>
    </w:pPr>
    <w:rPr>
      <w:rFonts w:ascii="Arial" w:eastAsiaTheme="minorEastAsia" w:hAnsi="Arial" w:cs="Times New Roman"/>
      <w:kern w:val="0"/>
      <w:sz w:val="24"/>
      <w:szCs w:val="20"/>
      <w:lang w:val="en-AU"/>
    </w:rPr>
  </w:style>
  <w:style w:type="character" w:customStyle="1" w:styleId="Level6aChar">
    <w:name w:val="Level 6a Char"/>
    <w:basedOn w:val="DefaultParagraphFont"/>
    <w:link w:val="Level6a"/>
    <w:rsid w:val="0048196D"/>
    <w:rPr>
      <w:rFonts w:ascii="Arial" w:eastAsiaTheme="minorEastAsia" w:hAnsi="Arial" w:cs="Times New Roman"/>
      <w:sz w:val="24"/>
      <w:szCs w:val="20"/>
      <w:lang w:val="en-AU"/>
    </w:rPr>
  </w:style>
  <w:style w:type="paragraph" w:customStyle="1" w:styleId="Parag">
    <w:name w:val="Parag"/>
    <w:basedOn w:val="BodyText1"/>
    <w:link w:val="ParagChar"/>
    <w:qFormat/>
    <w:rsid w:val="0048196D"/>
    <w:pPr>
      <w:ind w:left="1440"/>
    </w:pPr>
    <w:rPr>
      <w:sz w:val="24"/>
      <w:szCs w:val="24"/>
    </w:rPr>
  </w:style>
  <w:style w:type="character" w:customStyle="1" w:styleId="ParagChar">
    <w:name w:val="Parag Char"/>
    <w:basedOn w:val="BodyText1Char"/>
    <w:link w:val="Parag"/>
    <w:rsid w:val="0048196D"/>
    <w:rPr>
      <w:rFonts w:ascii="Arial" w:eastAsia="Times New Roman" w:hAnsi="Arial" w:cs="Times New Roman"/>
      <w:color w:val="000000"/>
      <w:sz w:val="24"/>
      <w:szCs w:val="24"/>
      <w:lang w:val="en-NZ"/>
    </w:rPr>
  </w:style>
  <w:style w:type="paragraph" w:customStyle="1" w:styleId="para-text">
    <w:name w:val="para-text"/>
    <w:basedOn w:val="PlainText"/>
    <w:qFormat/>
    <w:rsid w:val="0048196D"/>
    <w:pPr>
      <w:tabs>
        <w:tab w:val="clear" w:pos="284"/>
      </w:tabs>
      <w:spacing w:after="0" w:line="240" w:lineRule="auto"/>
      <w:ind w:left="720"/>
    </w:pPr>
    <w:rPr>
      <w:rFonts w:ascii="Times New Roman" w:eastAsia="Times New Roman" w:hAnsi="Times New Roman" w:cs="Times New Roman"/>
      <w:kern w:val="0"/>
      <w:sz w:val="22"/>
      <w:szCs w:val="20"/>
      <w:lang w:val="en-AU"/>
    </w:rPr>
  </w:style>
  <w:style w:type="paragraph" w:styleId="PlainText">
    <w:name w:val="Plain Text"/>
    <w:basedOn w:val="Normal"/>
    <w:link w:val="PlainTextChar"/>
    <w:uiPriority w:val="99"/>
    <w:semiHidden/>
    <w:unhideWhenUsed/>
    <w:rsid w:val="0048196D"/>
    <w:rPr>
      <w:rFonts w:ascii="Consolas" w:hAnsi="Consolas"/>
      <w:sz w:val="21"/>
      <w:szCs w:val="21"/>
    </w:rPr>
  </w:style>
  <w:style w:type="character" w:customStyle="1" w:styleId="PlainTextChar">
    <w:name w:val="Plain Text Char"/>
    <w:basedOn w:val="DefaultParagraphFont"/>
    <w:link w:val="PlainText"/>
    <w:uiPriority w:val="99"/>
    <w:semiHidden/>
    <w:rsid w:val="0048196D"/>
    <w:rPr>
      <w:rFonts w:ascii="Consolas" w:hAnsi="Consolas"/>
      <w:sz w:val="21"/>
      <w:szCs w:val="21"/>
    </w:rPr>
  </w:style>
  <w:style w:type="paragraph" w:styleId="TOC1">
    <w:name w:val="toc 1"/>
    <w:basedOn w:val="Normal"/>
    <w:next w:val="Normal"/>
    <w:autoRedefine/>
    <w:uiPriority w:val="39"/>
    <w:semiHidden/>
    <w:unhideWhenUsed/>
    <w:qFormat/>
    <w:rsid w:val="0048196D"/>
    <w:pPr>
      <w:tabs>
        <w:tab w:val="clear" w:pos="284"/>
        <w:tab w:val="right" w:leader="dot" w:pos="9026"/>
      </w:tabs>
      <w:spacing w:after="40"/>
      <w:ind w:left="567" w:right="522" w:hanging="567"/>
    </w:pPr>
    <w:rPr>
      <w:rFonts w:asciiTheme="majorHAnsi" w:hAnsiTheme="majorHAnsi"/>
      <w:b/>
    </w:rPr>
  </w:style>
  <w:style w:type="paragraph" w:styleId="TOC2">
    <w:name w:val="toc 2"/>
    <w:basedOn w:val="Normal"/>
    <w:next w:val="Normal"/>
    <w:autoRedefine/>
    <w:uiPriority w:val="39"/>
    <w:semiHidden/>
    <w:unhideWhenUsed/>
    <w:qFormat/>
    <w:rsid w:val="0048196D"/>
    <w:pPr>
      <w:tabs>
        <w:tab w:val="clear" w:pos="284"/>
        <w:tab w:val="left" w:pos="1134"/>
        <w:tab w:val="right" w:leader="dot" w:pos="9026"/>
      </w:tabs>
      <w:spacing w:after="40"/>
      <w:ind w:left="1134" w:right="522" w:hanging="567"/>
    </w:pPr>
  </w:style>
  <w:style w:type="paragraph" w:styleId="TOC3">
    <w:name w:val="toc 3"/>
    <w:basedOn w:val="Normal"/>
    <w:next w:val="Normal"/>
    <w:autoRedefine/>
    <w:uiPriority w:val="39"/>
    <w:semiHidden/>
    <w:unhideWhenUsed/>
    <w:qFormat/>
    <w:rsid w:val="0048196D"/>
    <w:pPr>
      <w:tabs>
        <w:tab w:val="clear" w:pos="284"/>
        <w:tab w:val="left" w:pos="692"/>
        <w:tab w:val="left" w:pos="1260"/>
        <w:tab w:val="left" w:pos="1845"/>
        <w:tab w:val="right" w:leader="dot" w:pos="9026"/>
      </w:tabs>
      <w:spacing w:after="40"/>
      <w:ind w:left="1259" w:hanging="567"/>
    </w:pPr>
  </w:style>
  <w:style w:type="character" w:customStyle="1" w:styleId="CaptionChar">
    <w:name w:val="Caption Char"/>
    <w:aliases w:val="~Caption Char,F10 Table Figure and Chart Title Char,Caption Char Char Char Char,Caption Char Char Char1,Caption1 Char Char Char Char1,Caption1 Char Char Char Char Char1,Caption1 Char Char Char Char Char Char Char,Char Char Char Char"/>
    <w:basedOn w:val="DefaultParagraphFont"/>
    <w:link w:val="Caption"/>
    <w:uiPriority w:val="35"/>
    <w:rsid w:val="0048196D"/>
    <w:rPr>
      <w:rFonts w:asciiTheme="majorHAnsi" w:hAnsiTheme="majorHAnsi"/>
      <w:b/>
      <w:bCs/>
      <w:color w:val="000000" w:themeColor="text1"/>
      <w:kern w:val="18"/>
      <w:sz w:val="20"/>
    </w:rPr>
  </w:style>
  <w:style w:type="character" w:customStyle="1" w:styleId="ListBulletChar">
    <w:name w:val="List Bullet Char"/>
    <w:basedOn w:val="DefaultParagraphFont"/>
    <w:link w:val="ListBullet"/>
    <w:rsid w:val="0048196D"/>
    <w:rPr>
      <w:kern w:val="18"/>
      <w:sz w:val="20"/>
    </w:rPr>
  </w:style>
  <w:style w:type="character" w:styleId="Hyperlink">
    <w:name w:val="Hyperlink"/>
    <w:basedOn w:val="DefaultParagraphFont"/>
    <w:uiPriority w:val="99"/>
    <w:qFormat/>
    <w:rsid w:val="0048196D"/>
    <w:rPr>
      <w:color w:val="4F81BD" w:themeColor="accent1"/>
      <w:u w:val="single"/>
    </w:rPr>
  </w:style>
  <w:style w:type="character" w:styleId="FollowedHyperlink">
    <w:name w:val="FollowedHyperlink"/>
    <w:basedOn w:val="DefaultParagraphFont"/>
    <w:uiPriority w:val="99"/>
    <w:qFormat/>
    <w:rsid w:val="0048196D"/>
    <w:rPr>
      <w:color w:val="C0504D" w:themeColor="accent2"/>
      <w:u w:val="single"/>
    </w:rPr>
  </w:style>
  <w:style w:type="character" w:customStyle="1" w:styleId="NoSpacingChar">
    <w:name w:val="No Spacing Char"/>
    <w:aliases w:val="Table Format Char"/>
    <w:link w:val="NoSpacing"/>
    <w:uiPriority w:val="1"/>
    <w:rsid w:val="0048196D"/>
  </w:style>
  <w:style w:type="character" w:customStyle="1" w:styleId="ListParagraphChar">
    <w:name w:val="List Paragraph Char"/>
    <w:aliases w:val="Inhaltsverzeichnis Char,List Paragraph-2 Char,List Paragraph (numbered (a)) Char,Normal 2 Char,Main numbered paragraph Char,References Char,Bullets Char,Normal List Char,Resume Title Char,Citation List Char,Paragraph Char,new Char"/>
    <w:basedOn w:val="DefaultParagraphFont"/>
    <w:link w:val="ListParagraph"/>
    <w:uiPriority w:val="34"/>
    <w:qFormat/>
    <w:locked/>
    <w:rsid w:val="0048196D"/>
    <w:rPr>
      <w:kern w:val="18"/>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3328CC-BCB7-4027-9140-3BA6D57D55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14</Pages>
  <Words>4163</Words>
  <Characters>23733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apmb apmb</cp:lastModifiedBy>
  <cp:revision>24</cp:revision>
  <dcterms:created xsi:type="dcterms:W3CDTF">2013-12-23T23:15:00Z</dcterms:created>
  <dcterms:modified xsi:type="dcterms:W3CDTF">2025-12-15T10:57:00Z</dcterms:modified>
  <cp:category/>
</cp:coreProperties>
</file>